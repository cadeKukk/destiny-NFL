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BB19D" w14:textId="77777777" w:rsidR="00651E76" w:rsidRDefault="00000000">
      <w:pPr>
        <w:pStyle w:val="Title"/>
        <w:jc w:val="center"/>
      </w:pPr>
      <w:r>
        <w:rPr>
          <w:color w:val="003594"/>
          <w:sz w:val="36"/>
        </w:rPr>
        <w:t>NFL.com 2025 Mock Draft Screenshots</w:t>
      </w:r>
    </w:p>
    <w:p w14:paraId="07D9B209" w14:textId="77777777" w:rsidR="00651E76" w:rsidRDefault="00000000">
      <w:pPr>
        <w:jc w:val="center"/>
      </w:pPr>
      <w:r>
        <w:rPr>
          <w:color w:val="6B7280"/>
          <w:sz w:val="20"/>
        </w:rPr>
        <w:t>Complete NFL.com Mock Drafts - June 08, 2025</w:t>
      </w:r>
    </w:p>
    <w:p w14:paraId="458FC4E8" w14:textId="77777777" w:rsidR="00651E76" w:rsidRDefault="00000000">
      <w:pPr>
        <w:jc w:val="center"/>
      </w:pPr>
      <w:r>
        <w:rPr>
          <w:color w:val="6B7280"/>
          <w:sz w:val="18"/>
        </w:rPr>
        <w:t>📊 7 Authors • 231 Screenshots • Top 32 Picks Each • Expert Analysis Included</w:t>
      </w:r>
    </w:p>
    <w:p w14:paraId="3781D69E" w14:textId="77777777" w:rsidR="00651E76" w:rsidRDefault="00000000">
      <w:pPr>
        <w:pStyle w:val="Heading1"/>
      </w:pPr>
      <w:r>
        <w:rPr>
          <w:color w:val="003594"/>
          <w:sz w:val="32"/>
        </w:rPr>
        <w:t>Bucky Brooks - 2025 Mock Draft</w:t>
      </w:r>
    </w:p>
    <w:p w14:paraId="0B13392D" w14:textId="77777777" w:rsidR="00651E76" w:rsidRDefault="00000000">
      <w:pPr>
        <w:jc w:val="center"/>
      </w:pPr>
      <w:r>
        <w:rPr>
          <w:noProof/>
        </w:rPr>
        <w:drawing>
          <wp:inline distT="0" distB="0" distL="0" distR="0" wp14:anchorId="0BE99451" wp14:editId="1AEBA997">
            <wp:extent cx="5943600" cy="1853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header.png"/>
                    <pic:cNvPicPr/>
                  </pic:nvPicPr>
                  <pic:blipFill>
                    <a:blip r:embed="rId6"/>
                    <a:stretch>
                      <a:fillRect/>
                    </a:stretch>
                  </pic:blipFill>
                  <pic:spPr>
                    <a:xfrm>
                      <a:off x="0" y="0"/>
                      <a:ext cx="5943600" cy="1853465"/>
                    </a:xfrm>
                    <a:prstGeom prst="rect">
                      <a:avLst/>
                    </a:prstGeom>
                  </pic:spPr>
                </pic:pic>
              </a:graphicData>
            </a:graphic>
          </wp:inline>
        </w:drawing>
      </w:r>
    </w:p>
    <w:p w14:paraId="7B853BA6" w14:textId="77777777" w:rsidR="00651E76" w:rsidRDefault="00000000">
      <w:pPr>
        <w:jc w:val="center"/>
      </w:pPr>
      <w:r>
        <w:rPr>
          <w:noProof/>
        </w:rPr>
        <w:drawing>
          <wp:inline distT="0" distB="0" distL="0" distR="0" wp14:anchorId="5DD5C83E" wp14:editId="6D6FC9D0">
            <wp:extent cx="5943600" cy="662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png"/>
                    <pic:cNvPicPr/>
                  </pic:nvPicPr>
                  <pic:blipFill>
                    <a:blip r:embed="rId7"/>
                    <a:stretch>
                      <a:fillRect/>
                    </a:stretch>
                  </pic:blipFill>
                  <pic:spPr>
                    <a:xfrm>
                      <a:off x="0" y="0"/>
                      <a:ext cx="5943600" cy="662195"/>
                    </a:xfrm>
                    <a:prstGeom prst="rect">
                      <a:avLst/>
                    </a:prstGeom>
                  </pic:spPr>
                </pic:pic>
              </a:graphicData>
            </a:graphic>
          </wp:inline>
        </w:drawing>
      </w:r>
    </w:p>
    <w:p w14:paraId="414E5A5F" w14:textId="77777777" w:rsidR="00651E76" w:rsidRDefault="00000000">
      <w:r>
        <w:rPr>
          <w:i/>
          <w:color w:val="4A5568"/>
          <w:sz w:val="18"/>
        </w:rPr>
        <w:t>📝 Analysis: As the Titans’ new franchise QB1, Ward would add the kind of talent, toughness and tenacity the franchise has lacked since Steve “Air” McNair was under center in Tennessee.</w:t>
      </w:r>
    </w:p>
    <w:p w14:paraId="75EDCD25" w14:textId="77777777" w:rsidR="00651E76" w:rsidRDefault="00000000">
      <w:pPr>
        <w:jc w:val="center"/>
      </w:pPr>
      <w:r>
        <w:rPr>
          <w:noProof/>
        </w:rPr>
        <w:drawing>
          <wp:inline distT="0" distB="0" distL="0" distR="0" wp14:anchorId="749E21DA" wp14:editId="71859A9C">
            <wp:extent cx="5943600" cy="662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png"/>
                    <pic:cNvPicPr/>
                  </pic:nvPicPr>
                  <pic:blipFill>
                    <a:blip r:embed="rId8"/>
                    <a:stretch>
                      <a:fillRect/>
                    </a:stretch>
                  </pic:blipFill>
                  <pic:spPr>
                    <a:xfrm>
                      <a:off x="0" y="0"/>
                      <a:ext cx="5943600" cy="662195"/>
                    </a:xfrm>
                    <a:prstGeom prst="rect">
                      <a:avLst/>
                    </a:prstGeom>
                  </pic:spPr>
                </pic:pic>
              </a:graphicData>
            </a:graphic>
          </wp:inline>
        </w:drawing>
      </w:r>
    </w:p>
    <w:p w14:paraId="3EE3EE17" w14:textId="5F6894B1" w:rsidR="00651E76" w:rsidRDefault="00000000">
      <w:r>
        <w:rPr>
          <w:i/>
          <w:color w:val="4A5568"/>
          <w:sz w:val="18"/>
        </w:rPr>
        <w:t xml:space="preserve">📝 Analysis: </w:t>
      </w:r>
      <w:r w:rsidR="00E7429A" w:rsidRPr="00E7429A">
        <w:rPr>
          <w:i/>
          <w:color w:val="4A5568"/>
          <w:sz w:val="18"/>
        </w:rPr>
        <w:t>The two-way standout is a superstar in the making as a big-play pass catcher and shutdown corner. Hunter’s unique skills would give Kevin Stefanski a Shohei Ohtani-</w:t>
      </w:r>
      <w:proofErr w:type="spellStart"/>
      <w:r w:rsidR="00E7429A" w:rsidRPr="00E7429A">
        <w:rPr>
          <w:i/>
          <w:color w:val="4A5568"/>
          <w:sz w:val="18"/>
        </w:rPr>
        <w:t>esque</w:t>
      </w:r>
      <w:proofErr w:type="spellEnd"/>
      <w:r w:rsidR="00E7429A" w:rsidRPr="00E7429A">
        <w:rPr>
          <w:i/>
          <w:color w:val="4A5568"/>
          <w:sz w:val="18"/>
        </w:rPr>
        <w:t xml:space="preserve"> weapon to utilize on offense and defense.</w:t>
      </w:r>
    </w:p>
    <w:p w14:paraId="4931C68A" w14:textId="77777777" w:rsidR="00651E76" w:rsidRDefault="00000000">
      <w:pPr>
        <w:jc w:val="center"/>
      </w:pPr>
      <w:r>
        <w:rPr>
          <w:noProof/>
        </w:rPr>
        <w:drawing>
          <wp:inline distT="0" distB="0" distL="0" distR="0" wp14:anchorId="2D893A99" wp14:editId="0499D707">
            <wp:extent cx="5943600" cy="662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png"/>
                    <pic:cNvPicPr/>
                  </pic:nvPicPr>
                  <pic:blipFill>
                    <a:blip r:embed="rId9"/>
                    <a:stretch>
                      <a:fillRect/>
                    </a:stretch>
                  </pic:blipFill>
                  <pic:spPr>
                    <a:xfrm>
                      <a:off x="0" y="0"/>
                      <a:ext cx="5943600" cy="662195"/>
                    </a:xfrm>
                    <a:prstGeom prst="rect">
                      <a:avLst/>
                    </a:prstGeom>
                  </pic:spPr>
                </pic:pic>
              </a:graphicData>
            </a:graphic>
          </wp:inline>
        </w:drawing>
      </w:r>
    </w:p>
    <w:p w14:paraId="159A8257" w14:textId="77777777" w:rsidR="00651E76" w:rsidRDefault="00000000">
      <w:r>
        <w:rPr>
          <w:i/>
          <w:color w:val="4A5568"/>
          <w:sz w:val="18"/>
        </w:rPr>
        <w:t>📝 Analysis: Bypassing a chance to land a potential franchise quarterback is risky, but the Giants could take a disruptive playmaker to enhance a pass rush that features three quarterback hunters (Brian Burns, Dexter Lawrence and Kayvon Thibodeaux) on the front line.</w:t>
      </w:r>
    </w:p>
    <w:p w14:paraId="6386EDCA" w14:textId="77777777" w:rsidR="00651E76" w:rsidRDefault="00000000">
      <w:pPr>
        <w:jc w:val="center"/>
      </w:pPr>
      <w:r>
        <w:rPr>
          <w:noProof/>
        </w:rPr>
        <w:drawing>
          <wp:inline distT="0" distB="0" distL="0" distR="0" wp14:anchorId="1CDADA0C" wp14:editId="12EBC22C">
            <wp:extent cx="5943600" cy="662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4.png"/>
                    <pic:cNvPicPr/>
                  </pic:nvPicPr>
                  <pic:blipFill>
                    <a:blip r:embed="rId10"/>
                    <a:stretch>
                      <a:fillRect/>
                    </a:stretch>
                  </pic:blipFill>
                  <pic:spPr>
                    <a:xfrm>
                      <a:off x="0" y="0"/>
                      <a:ext cx="5943600" cy="662195"/>
                    </a:xfrm>
                    <a:prstGeom prst="rect">
                      <a:avLst/>
                    </a:prstGeom>
                  </pic:spPr>
                </pic:pic>
              </a:graphicData>
            </a:graphic>
          </wp:inline>
        </w:drawing>
      </w:r>
    </w:p>
    <w:p w14:paraId="4A5D4256" w14:textId="77777777" w:rsidR="00651E76" w:rsidRDefault="00000000">
      <w:r>
        <w:rPr>
          <w:i/>
          <w:color w:val="4A5568"/>
          <w:sz w:val="18"/>
        </w:rPr>
        <w:t>📝 Analysis: Protecting Drake Maye is a top priority for a front office that wants to see the franchise quarterback flourish in Year 2.</w:t>
      </w:r>
    </w:p>
    <w:p w14:paraId="76C6C2EB" w14:textId="77777777" w:rsidR="00651E76" w:rsidRDefault="00000000">
      <w:pPr>
        <w:jc w:val="center"/>
      </w:pPr>
      <w:r>
        <w:rPr>
          <w:noProof/>
        </w:rPr>
        <w:drawing>
          <wp:inline distT="0" distB="0" distL="0" distR="0" wp14:anchorId="7984D438" wp14:editId="77CE580F">
            <wp:extent cx="5943600" cy="66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5.png"/>
                    <pic:cNvPicPr/>
                  </pic:nvPicPr>
                  <pic:blipFill>
                    <a:blip r:embed="rId11"/>
                    <a:stretch>
                      <a:fillRect/>
                    </a:stretch>
                  </pic:blipFill>
                  <pic:spPr>
                    <a:xfrm>
                      <a:off x="0" y="0"/>
                      <a:ext cx="5943600" cy="662195"/>
                    </a:xfrm>
                    <a:prstGeom prst="rect">
                      <a:avLst/>
                    </a:prstGeom>
                  </pic:spPr>
                </pic:pic>
              </a:graphicData>
            </a:graphic>
          </wp:inline>
        </w:drawing>
      </w:r>
    </w:p>
    <w:p w14:paraId="42309DDE" w14:textId="77777777" w:rsidR="00651E76" w:rsidRDefault="00000000">
      <w:r>
        <w:rPr>
          <w:i/>
          <w:color w:val="4A5568"/>
          <w:sz w:val="18"/>
        </w:rPr>
        <w:lastRenderedPageBreak/>
        <w:t>📝 Analysis: The safest pick in the draft would give the Jaguars a blue-chip defender in the middle of a defensive line that needs more “hard hat and lunch pail” guys.</w:t>
      </w:r>
    </w:p>
    <w:p w14:paraId="5E252816" w14:textId="77777777" w:rsidR="00651E76" w:rsidRDefault="00000000">
      <w:pPr>
        <w:jc w:val="center"/>
      </w:pPr>
      <w:r>
        <w:rPr>
          <w:noProof/>
        </w:rPr>
        <w:drawing>
          <wp:inline distT="0" distB="0" distL="0" distR="0" wp14:anchorId="4215310F" wp14:editId="4207DECC">
            <wp:extent cx="5943600" cy="662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6.png"/>
                    <pic:cNvPicPr/>
                  </pic:nvPicPr>
                  <pic:blipFill>
                    <a:blip r:embed="rId12"/>
                    <a:stretch>
                      <a:fillRect/>
                    </a:stretch>
                  </pic:blipFill>
                  <pic:spPr>
                    <a:xfrm>
                      <a:off x="0" y="0"/>
                      <a:ext cx="5943600" cy="662195"/>
                    </a:xfrm>
                    <a:prstGeom prst="rect">
                      <a:avLst/>
                    </a:prstGeom>
                  </pic:spPr>
                </pic:pic>
              </a:graphicData>
            </a:graphic>
          </wp:inline>
        </w:drawing>
      </w:r>
    </w:p>
    <w:p w14:paraId="527FB70C" w14:textId="77777777" w:rsidR="00651E76" w:rsidRDefault="00000000">
      <w:r>
        <w:rPr>
          <w:i/>
          <w:color w:val="4A5568"/>
          <w:sz w:val="18"/>
        </w:rPr>
        <w:t>📝 Analysis: Stewart still needs some development, but he's athletic and could generate strong sack numbers, especially if Trey Hendrickson sticks around, setting the rookie up to feed off the veteran's presence.</w:t>
      </w:r>
    </w:p>
    <w:p w14:paraId="089E2626" w14:textId="77777777" w:rsidR="00651E76" w:rsidRDefault="00000000">
      <w:pPr>
        <w:jc w:val="center"/>
      </w:pPr>
      <w:r>
        <w:rPr>
          <w:noProof/>
        </w:rPr>
        <w:drawing>
          <wp:inline distT="0" distB="0" distL="0" distR="0" wp14:anchorId="42FB037D" wp14:editId="32C1A1E9">
            <wp:extent cx="5943600" cy="662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7.png"/>
                    <pic:cNvPicPr/>
                  </pic:nvPicPr>
                  <pic:blipFill>
                    <a:blip r:embed="rId13"/>
                    <a:stretch>
                      <a:fillRect/>
                    </a:stretch>
                  </pic:blipFill>
                  <pic:spPr>
                    <a:xfrm>
                      <a:off x="0" y="0"/>
                      <a:ext cx="5943600" cy="662195"/>
                    </a:xfrm>
                    <a:prstGeom prst="rect">
                      <a:avLst/>
                    </a:prstGeom>
                  </pic:spPr>
                </pic:pic>
              </a:graphicData>
            </a:graphic>
          </wp:inline>
        </w:drawing>
      </w:r>
    </w:p>
    <w:p w14:paraId="362A2AAA" w14:textId="77777777" w:rsidR="00651E76" w:rsidRDefault="00000000">
      <w:r>
        <w:rPr>
          <w:i/>
          <w:color w:val="4A5568"/>
          <w:sz w:val="18"/>
        </w:rPr>
        <w:t>📝 Analysis: After trading away DK Metcalf and releasing Tyler Lockett this offseason, the Seahawks could add a big-bodied pass-catcher to occupy the role of red-zone weapon.</w:t>
      </w:r>
    </w:p>
    <w:p w14:paraId="0AB391B4" w14:textId="77777777" w:rsidR="00651E76" w:rsidRDefault="00000000">
      <w:pPr>
        <w:jc w:val="center"/>
      </w:pPr>
      <w:r>
        <w:rPr>
          <w:noProof/>
        </w:rPr>
        <w:drawing>
          <wp:inline distT="0" distB="0" distL="0" distR="0" wp14:anchorId="496D36C5" wp14:editId="7DDAF635">
            <wp:extent cx="5943600" cy="662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8.png"/>
                    <pic:cNvPicPr/>
                  </pic:nvPicPr>
                  <pic:blipFill>
                    <a:blip r:embed="rId14"/>
                    <a:stretch>
                      <a:fillRect/>
                    </a:stretch>
                  </pic:blipFill>
                  <pic:spPr>
                    <a:xfrm>
                      <a:off x="0" y="0"/>
                      <a:ext cx="5943600" cy="662195"/>
                    </a:xfrm>
                    <a:prstGeom prst="rect">
                      <a:avLst/>
                    </a:prstGeom>
                  </pic:spPr>
                </pic:pic>
              </a:graphicData>
            </a:graphic>
          </wp:inline>
        </w:drawing>
      </w:r>
    </w:p>
    <w:p w14:paraId="25E966FB" w14:textId="77777777" w:rsidR="00651E76" w:rsidRDefault="00000000">
      <w:r>
        <w:rPr>
          <w:i/>
          <w:color w:val="4A5568"/>
          <w:sz w:val="18"/>
        </w:rPr>
        <w:t>📝 Analysis: Sean Payton wants a feature back with big-play potential in the rotation. Henderson’s speed and explosiveness could give the Super Bowl-winning coach Alvin Kamara vibes when he's contemplating how to utilize the Ohio State standout.</w:t>
      </w:r>
    </w:p>
    <w:p w14:paraId="062074B1" w14:textId="77777777" w:rsidR="00651E76" w:rsidRDefault="00000000">
      <w:pPr>
        <w:jc w:val="center"/>
      </w:pPr>
      <w:r>
        <w:rPr>
          <w:noProof/>
        </w:rPr>
        <w:drawing>
          <wp:inline distT="0" distB="0" distL="0" distR="0" wp14:anchorId="54245CDE" wp14:editId="120B9608">
            <wp:extent cx="5943600" cy="662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9.png"/>
                    <pic:cNvPicPr/>
                  </pic:nvPicPr>
                  <pic:blipFill>
                    <a:blip r:embed="rId15"/>
                    <a:stretch>
                      <a:fillRect/>
                    </a:stretch>
                  </pic:blipFill>
                  <pic:spPr>
                    <a:xfrm>
                      <a:off x="0" y="0"/>
                      <a:ext cx="5943600" cy="662195"/>
                    </a:xfrm>
                    <a:prstGeom prst="rect">
                      <a:avLst/>
                    </a:prstGeom>
                  </pic:spPr>
                </pic:pic>
              </a:graphicData>
            </a:graphic>
          </wp:inline>
        </w:drawing>
      </w:r>
    </w:p>
    <w:p w14:paraId="2629650C" w14:textId="77777777" w:rsidR="00651E76" w:rsidRDefault="00000000">
      <w:r>
        <w:rPr>
          <w:i/>
          <w:color w:val="4A5568"/>
          <w:sz w:val="18"/>
        </w:rPr>
        <w:t>📝 Analysis: Mike Tomlin could view Sanders as the perfect quarterback for his squad. With his confidence, moxie and pinpoint passing skills, the Colorado star might ignite a dormant offense that has already added some star power this offseason.</w:t>
      </w:r>
    </w:p>
    <w:p w14:paraId="1D16406C" w14:textId="77777777" w:rsidR="00651E76" w:rsidRDefault="00000000">
      <w:pPr>
        <w:jc w:val="center"/>
      </w:pPr>
      <w:r>
        <w:rPr>
          <w:noProof/>
        </w:rPr>
        <w:drawing>
          <wp:inline distT="0" distB="0" distL="0" distR="0" wp14:anchorId="61875B2A" wp14:editId="20C1452F">
            <wp:extent cx="5943600" cy="662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0.png"/>
                    <pic:cNvPicPr/>
                  </pic:nvPicPr>
                  <pic:blipFill>
                    <a:blip r:embed="rId16"/>
                    <a:stretch>
                      <a:fillRect/>
                    </a:stretch>
                  </pic:blipFill>
                  <pic:spPr>
                    <a:xfrm>
                      <a:off x="0" y="0"/>
                      <a:ext cx="5943600" cy="662195"/>
                    </a:xfrm>
                    <a:prstGeom prst="rect">
                      <a:avLst/>
                    </a:prstGeom>
                  </pic:spPr>
                </pic:pic>
              </a:graphicData>
            </a:graphic>
          </wp:inline>
        </w:drawing>
      </w:r>
    </w:p>
    <w:p w14:paraId="79B23883" w14:textId="77777777" w:rsidR="00651E76" w:rsidRDefault="00000000">
      <w:r>
        <w:rPr>
          <w:i/>
          <w:color w:val="4A5568"/>
          <w:sz w:val="18"/>
        </w:rPr>
        <w:t>📝 Analysis: Emmanwori can learn from Harrison Smith, who has been in the Vikings' backfield for 13 seasons, before sliding in as the next potential fixture at safety in Minnesota.</w:t>
      </w:r>
    </w:p>
    <w:p w14:paraId="452EEC28" w14:textId="77777777" w:rsidR="00651E76" w:rsidRDefault="00000000">
      <w:pPr>
        <w:jc w:val="center"/>
      </w:pPr>
      <w:r>
        <w:rPr>
          <w:noProof/>
        </w:rPr>
        <w:drawing>
          <wp:inline distT="0" distB="0" distL="0" distR="0" wp14:anchorId="3187D745" wp14:editId="435A3893">
            <wp:extent cx="5943600" cy="662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1.png"/>
                    <pic:cNvPicPr/>
                  </pic:nvPicPr>
                  <pic:blipFill>
                    <a:blip r:embed="rId17"/>
                    <a:stretch>
                      <a:fillRect/>
                    </a:stretch>
                  </pic:blipFill>
                  <pic:spPr>
                    <a:xfrm>
                      <a:off x="0" y="0"/>
                      <a:ext cx="5943600" cy="662195"/>
                    </a:xfrm>
                    <a:prstGeom prst="rect">
                      <a:avLst/>
                    </a:prstGeom>
                  </pic:spPr>
                </pic:pic>
              </a:graphicData>
            </a:graphic>
          </wp:inline>
        </w:drawing>
      </w:r>
    </w:p>
    <w:p w14:paraId="34268A08" w14:textId="77777777" w:rsidR="00651E76" w:rsidRDefault="00000000">
      <w:r>
        <w:rPr>
          <w:i/>
          <w:color w:val="4A5568"/>
          <w:sz w:val="18"/>
        </w:rPr>
        <w:t>📝 Analysis: What do the Commanders do to help Jayden Daniels take another step forward? Use a first-round pick on Golden, who led Texas in both receiving yards (987) and scoring grabs (nine) last season.</w:t>
      </w:r>
    </w:p>
    <w:p w14:paraId="458A2408" w14:textId="77777777" w:rsidR="00651E76" w:rsidRDefault="00000000">
      <w:pPr>
        <w:jc w:val="center"/>
      </w:pPr>
      <w:r>
        <w:rPr>
          <w:noProof/>
        </w:rPr>
        <w:drawing>
          <wp:inline distT="0" distB="0" distL="0" distR="0" wp14:anchorId="77393651" wp14:editId="68E5B63D">
            <wp:extent cx="5943600" cy="662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2.png"/>
                    <pic:cNvPicPr/>
                  </pic:nvPicPr>
                  <pic:blipFill>
                    <a:blip r:embed="rId18"/>
                    <a:stretch>
                      <a:fillRect/>
                    </a:stretch>
                  </pic:blipFill>
                  <pic:spPr>
                    <a:xfrm>
                      <a:off x="0" y="0"/>
                      <a:ext cx="5943600" cy="662195"/>
                    </a:xfrm>
                    <a:prstGeom prst="rect">
                      <a:avLst/>
                    </a:prstGeom>
                  </pic:spPr>
                </pic:pic>
              </a:graphicData>
            </a:graphic>
          </wp:inline>
        </w:drawing>
      </w:r>
    </w:p>
    <w:p w14:paraId="5F95198D" w14:textId="77777777" w:rsidR="00651E76" w:rsidRDefault="00000000">
      <w:r>
        <w:rPr>
          <w:i/>
          <w:color w:val="4A5568"/>
          <w:sz w:val="18"/>
        </w:rPr>
        <w:t>📝 Analysis: Buffalo's depth chart features plenty of pass-rushing talent; the 6-foot-4, 331-pound Grant's presence up front could help shore up a run defense that ranked 19th in the NFL in yards allowed per rush attempt in 2024.</w:t>
      </w:r>
    </w:p>
    <w:p w14:paraId="76021D79" w14:textId="77777777" w:rsidR="00651E76" w:rsidRDefault="00000000">
      <w:pPr>
        <w:jc w:val="center"/>
      </w:pPr>
      <w:r>
        <w:rPr>
          <w:noProof/>
        </w:rPr>
        <w:lastRenderedPageBreak/>
        <w:drawing>
          <wp:inline distT="0" distB="0" distL="0" distR="0" wp14:anchorId="4F8D22E4" wp14:editId="748071C5">
            <wp:extent cx="5943600" cy="662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3.png"/>
                    <pic:cNvPicPr/>
                  </pic:nvPicPr>
                  <pic:blipFill>
                    <a:blip r:embed="rId19"/>
                    <a:stretch>
                      <a:fillRect/>
                    </a:stretch>
                  </pic:blipFill>
                  <pic:spPr>
                    <a:xfrm>
                      <a:off x="0" y="0"/>
                      <a:ext cx="5943600" cy="662195"/>
                    </a:xfrm>
                    <a:prstGeom prst="rect">
                      <a:avLst/>
                    </a:prstGeom>
                  </pic:spPr>
                </pic:pic>
              </a:graphicData>
            </a:graphic>
          </wp:inline>
        </w:drawing>
      </w:r>
    </w:p>
    <w:p w14:paraId="4A319056" w14:textId="77777777" w:rsidR="00651E76" w:rsidRDefault="00000000">
      <w:r>
        <w:rPr>
          <w:i/>
          <w:color w:val="4A5568"/>
          <w:sz w:val="18"/>
        </w:rPr>
        <w:t>📝 Analysis: The relentless, energetic Ezeiruaku knows how to harass the passer, based on his 16.5 sacks (second-most in the FBS) last season. He's an ideal match for the Eagles.</w:t>
      </w:r>
    </w:p>
    <w:p w14:paraId="6A7B03F0" w14:textId="77777777" w:rsidR="00651E76" w:rsidRDefault="00000000">
      <w:pPr>
        <w:jc w:val="center"/>
      </w:pPr>
      <w:r>
        <w:rPr>
          <w:noProof/>
        </w:rPr>
        <w:drawing>
          <wp:inline distT="0" distB="0" distL="0" distR="0" wp14:anchorId="7E9996D0" wp14:editId="653B9A54">
            <wp:extent cx="5943600" cy="662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4.png"/>
                    <pic:cNvPicPr/>
                  </pic:nvPicPr>
                  <pic:blipFill>
                    <a:blip r:embed="rId20"/>
                    <a:stretch>
                      <a:fillRect/>
                    </a:stretch>
                  </pic:blipFill>
                  <pic:spPr>
                    <a:xfrm>
                      <a:off x="0" y="0"/>
                      <a:ext cx="5943600" cy="662195"/>
                    </a:xfrm>
                    <a:prstGeom prst="rect">
                      <a:avLst/>
                    </a:prstGeom>
                  </pic:spPr>
                </pic:pic>
              </a:graphicData>
            </a:graphic>
          </wp:inline>
        </w:drawing>
      </w:r>
    </w:p>
    <w:p w14:paraId="0C530015" w14:textId="77777777" w:rsidR="00651E76" w:rsidRDefault="00000000">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14:paraId="6736DCB3" w14:textId="77777777" w:rsidR="00651E76" w:rsidRDefault="00000000">
      <w:pPr>
        <w:jc w:val="center"/>
      </w:pPr>
      <w:r>
        <w:rPr>
          <w:noProof/>
        </w:rPr>
        <w:drawing>
          <wp:inline distT="0" distB="0" distL="0" distR="0" wp14:anchorId="3A9C7097" wp14:editId="1E983629">
            <wp:extent cx="5943600" cy="662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5.png"/>
                    <pic:cNvPicPr/>
                  </pic:nvPicPr>
                  <pic:blipFill>
                    <a:blip r:embed="rId21"/>
                    <a:stretch>
                      <a:fillRect/>
                    </a:stretch>
                  </pic:blipFill>
                  <pic:spPr>
                    <a:xfrm>
                      <a:off x="0" y="0"/>
                      <a:ext cx="5943600" cy="662195"/>
                    </a:xfrm>
                    <a:prstGeom prst="rect">
                      <a:avLst/>
                    </a:prstGeom>
                  </pic:spPr>
                </pic:pic>
              </a:graphicData>
            </a:graphic>
          </wp:inline>
        </w:drawing>
      </w:r>
    </w:p>
    <w:p w14:paraId="3EBDAC46" w14:textId="77777777" w:rsidR="00651E76" w:rsidRDefault="00000000">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14:paraId="0D86CCD4" w14:textId="77777777" w:rsidR="00651E76" w:rsidRDefault="00000000">
      <w:pPr>
        <w:jc w:val="center"/>
      </w:pPr>
      <w:r>
        <w:rPr>
          <w:noProof/>
        </w:rPr>
        <w:drawing>
          <wp:inline distT="0" distB="0" distL="0" distR="0" wp14:anchorId="50628C8C" wp14:editId="6FB6C5E7">
            <wp:extent cx="5943600" cy="662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6.png"/>
                    <pic:cNvPicPr/>
                  </pic:nvPicPr>
                  <pic:blipFill>
                    <a:blip r:embed="rId22"/>
                    <a:stretch>
                      <a:fillRect/>
                    </a:stretch>
                  </pic:blipFill>
                  <pic:spPr>
                    <a:xfrm>
                      <a:off x="0" y="0"/>
                      <a:ext cx="5943600" cy="662195"/>
                    </a:xfrm>
                    <a:prstGeom prst="rect">
                      <a:avLst/>
                    </a:prstGeom>
                  </pic:spPr>
                </pic:pic>
              </a:graphicData>
            </a:graphic>
          </wp:inline>
        </w:drawing>
      </w:r>
    </w:p>
    <w:p w14:paraId="076C9ADD"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C7DCC73" w14:textId="77777777" w:rsidR="00651E76" w:rsidRDefault="00000000">
      <w:pPr>
        <w:jc w:val="center"/>
      </w:pPr>
      <w:r>
        <w:rPr>
          <w:noProof/>
        </w:rPr>
        <w:drawing>
          <wp:inline distT="0" distB="0" distL="0" distR="0" wp14:anchorId="51D31019" wp14:editId="291D7F8D">
            <wp:extent cx="5943600" cy="662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7.png"/>
                    <pic:cNvPicPr/>
                  </pic:nvPicPr>
                  <pic:blipFill>
                    <a:blip r:embed="rId23"/>
                    <a:stretch>
                      <a:fillRect/>
                    </a:stretch>
                  </pic:blipFill>
                  <pic:spPr>
                    <a:xfrm>
                      <a:off x="0" y="0"/>
                      <a:ext cx="5943600" cy="662195"/>
                    </a:xfrm>
                    <a:prstGeom prst="rect">
                      <a:avLst/>
                    </a:prstGeom>
                  </pic:spPr>
                </pic:pic>
              </a:graphicData>
            </a:graphic>
          </wp:inline>
        </w:drawing>
      </w:r>
    </w:p>
    <w:p w14:paraId="31195283"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37F334C" w14:textId="77777777" w:rsidR="00651E76" w:rsidRDefault="00000000">
      <w:pPr>
        <w:jc w:val="center"/>
      </w:pPr>
      <w:r>
        <w:rPr>
          <w:noProof/>
        </w:rPr>
        <w:drawing>
          <wp:inline distT="0" distB="0" distL="0" distR="0" wp14:anchorId="6BB31059" wp14:editId="4F871526">
            <wp:extent cx="5943600" cy="662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8.png"/>
                    <pic:cNvPicPr/>
                  </pic:nvPicPr>
                  <pic:blipFill>
                    <a:blip r:embed="rId24"/>
                    <a:stretch>
                      <a:fillRect/>
                    </a:stretch>
                  </pic:blipFill>
                  <pic:spPr>
                    <a:xfrm>
                      <a:off x="0" y="0"/>
                      <a:ext cx="5943600" cy="662195"/>
                    </a:xfrm>
                    <a:prstGeom prst="rect">
                      <a:avLst/>
                    </a:prstGeom>
                  </pic:spPr>
                </pic:pic>
              </a:graphicData>
            </a:graphic>
          </wp:inline>
        </w:drawing>
      </w:r>
    </w:p>
    <w:p w14:paraId="31DFBDEE"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F862CB3" w14:textId="77777777" w:rsidR="00651E76" w:rsidRDefault="00000000">
      <w:pPr>
        <w:jc w:val="center"/>
      </w:pPr>
      <w:r>
        <w:rPr>
          <w:noProof/>
        </w:rPr>
        <w:drawing>
          <wp:inline distT="0" distB="0" distL="0" distR="0" wp14:anchorId="0C434586" wp14:editId="0BCEDCAE">
            <wp:extent cx="5943600" cy="662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9.png"/>
                    <pic:cNvPicPr/>
                  </pic:nvPicPr>
                  <pic:blipFill>
                    <a:blip r:embed="rId25"/>
                    <a:stretch>
                      <a:fillRect/>
                    </a:stretch>
                  </pic:blipFill>
                  <pic:spPr>
                    <a:xfrm>
                      <a:off x="0" y="0"/>
                      <a:ext cx="5943600" cy="662195"/>
                    </a:xfrm>
                    <a:prstGeom prst="rect">
                      <a:avLst/>
                    </a:prstGeom>
                  </pic:spPr>
                </pic:pic>
              </a:graphicData>
            </a:graphic>
          </wp:inline>
        </w:drawing>
      </w:r>
    </w:p>
    <w:p w14:paraId="096DB5A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0DFA834" w14:textId="77777777" w:rsidR="00651E76" w:rsidRDefault="00000000">
      <w:pPr>
        <w:jc w:val="center"/>
      </w:pPr>
      <w:r>
        <w:rPr>
          <w:noProof/>
        </w:rPr>
        <w:lastRenderedPageBreak/>
        <w:drawing>
          <wp:inline distT="0" distB="0" distL="0" distR="0" wp14:anchorId="19F4BF21" wp14:editId="5D550624">
            <wp:extent cx="5943600" cy="662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0.png"/>
                    <pic:cNvPicPr/>
                  </pic:nvPicPr>
                  <pic:blipFill>
                    <a:blip r:embed="rId26"/>
                    <a:stretch>
                      <a:fillRect/>
                    </a:stretch>
                  </pic:blipFill>
                  <pic:spPr>
                    <a:xfrm>
                      <a:off x="0" y="0"/>
                      <a:ext cx="5943600" cy="662195"/>
                    </a:xfrm>
                    <a:prstGeom prst="rect">
                      <a:avLst/>
                    </a:prstGeom>
                  </pic:spPr>
                </pic:pic>
              </a:graphicData>
            </a:graphic>
          </wp:inline>
        </w:drawing>
      </w:r>
    </w:p>
    <w:p w14:paraId="2F44C47C"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C328A9B" w14:textId="77777777" w:rsidR="00651E76" w:rsidRDefault="00000000">
      <w:pPr>
        <w:jc w:val="center"/>
      </w:pPr>
      <w:r>
        <w:rPr>
          <w:noProof/>
        </w:rPr>
        <w:drawing>
          <wp:inline distT="0" distB="0" distL="0" distR="0" wp14:anchorId="21D972EA" wp14:editId="2E1A3AB3">
            <wp:extent cx="5943600" cy="662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1.png"/>
                    <pic:cNvPicPr/>
                  </pic:nvPicPr>
                  <pic:blipFill>
                    <a:blip r:embed="rId27"/>
                    <a:stretch>
                      <a:fillRect/>
                    </a:stretch>
                  </pic:blipFill>
                  <pic:spPr>
                    <a:xfrm>
                      <a:off x="0" y="0"/>
                      <a:ext cx="5943600" cy="662195"/>
                    </a:xfrm>
                    <a:prstGeom prst="rect">
                      <a:avLst/>
                    </a:prstGeom>
                  </pic:spPr>
                </pic:pic>
              </a:graphicData>
            </a:graphic>
          </wp:inline>
        </w:drawing>
      </w:r>
    </w:p>
    <w:p w14:paraId="39FC5A0A"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1170388" w14:textId="77777777" w:rsidR="00651E76" w:rsidRDefault="00000000">
      <w:pPr>
        <w:jc w:val="center"/>
      </w:pPr>
      <w:r>
        <w:rPr>
          <w:noProof/>
        </w:rPr>
        <w:drawing>
          <wp:inline distT="0" distB="0" distL="0" distR="0" wp14:anchorId="3F4AA7A4" wp14:editId="2E0E046A">
            <wp:extent cx="5943600" cy="662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2.png"/>
                    <pic:cNvPicPr/>
                  </pic:nvPicPr>
                  <pic:blipFill>
                    <a:blip r:embed="rId28"/>
                    <a:stretch>
                      <a:fillRect/>
                    </a:stretch>
                  </pic:blipFill>
                  <pic:spPr>
                    <a:xfrm>
                      <a:off x="0" y="0"/>
                      <a:ext cx="5943600" cy="662195"/>
                    </a:xfrm>
                    <a:prstGeom prst="rect">
                      <a:avLst/>
                    </a:prstGeom>
                  </pic:spPr>
                </pic:pic>
              </a:graphicData>
            </a:graphic>
          </wp:inline>
        </w:drawing>
      </w:r>
    </w:p>
    <w:p w14:paraId="0AEF4057"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7840B78" w14:textId="77777777" w:rsidR="00651E76" w:rsidRDefault="00000000">
      <w:pPr>
        <w:jc w:val="center"/>
      </w:pPr>
      <w:r>
        <w:rPr>
          <w:noProof/>
        </w:rPr>
        <w:drawing>
          <wp:inline distT="0" distB="0" distL="0" distR="0" wp14:anchorId="6ACC1512" wp14:editId="32514714">
            <wp:extent cx="5943600" cy="662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3.png"/>
                    <pic:cNvPicPr/>
                  </pic:nvPicPr>
                  <pic:blipFill>
                    <a:blip r:embed="rId29"/>
                    <a:stretch>
                      <a:fillRect/>
                    </a:stretch>
                  </pic:blipFill>
                  <pic:spPr>
                    <a:xfrm>
                      <a:off x="0" y="0"/>
                      <a:ext cx="5943600" cy="662195"/>
                    </a:xfrm>
                    <a:prstGeom prst="rect">
                      <a:avLst/>
                    </a:prstGeom>
                  </pic:spPr>
                </pic:pic>
              </a:graphicData>
            </a:graphic>
          </wp:inline>
        </w:drawing>
      </w:r>
    </w:p>
    <w:p w14:paraId="3FB8C77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EC92E5F" w14:textId="77777777" w:rsidR="00651E76" w:rsidRDefault="00000000">
      <w:pPr>
        <w:jc w:val="center"/>
      </w:pPr>
      <w:r>
        <w:rPr>
          <w:noProof/>
        </w:rPr>
        <w:drawing>
          <wp:inline distT="0" distB="0" distL="0" distR="0" wp14:anchorId="7320A78C" wp14:editId="46C8AB88">
            <wp:extent cx="5943600" cy="662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4.png"/>
                    <pic:cNvPicPr/>
                  </pic:nvPicPr>
                  <pic:blipFill>
                    <a:blip r:embed="rId30"/>
                    <a:stretch>
                      <a:fillRect/>
                    </a:stretch>
                  </pic:blipFill>
                  <pic:spPr>
                    <a:xfrm>
                      <a:off x="0" y="0"/>
                      <a:ext cx="5943600" cy="662195"/>
                    </a:xfrm>
                    <a:prstGeom prst="rect">
                      <a:avLst/>
                    </a:prstGeom>
                  </pic:spPr>
                </pic:pic>
              </a:graphicData>
            </a:graphic>
          </wp:inline>
        </w:drawing>
      </w:r>
    </w:p>
    <w:p w14:paraId="7704BBF0"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0BAAE6B1" w14:textId="77777777" w:rsidR="00651E76" w:rsidRDefault="00000000">
      <w:pPr>
        <w:jc w:val="center"/>
      </w:pPr>
      <w:r>
        <w:rPr>
          <w:noProof/>
        </w:rPr>
        <w:drawing>
          <wp:inline distT="0" distB="0" distL="0" distR="0" wp14:anchorId="1B695C0C" wp14:editId="33FCF175">
            <wp:extent cx="5943600" cy="662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5.png"/>
                    <pic:cNvPicPr/>
                  </pic:nvPicPr>
                  <pic:blipFill>
                    <a:blip r:embed="rId31"/>
                    <a:stretch>
                      <a:fillRect/>
                    </a:stretch>
                  </pic:blipFill>
                  <pic:spPr>
                    <a:xfrm>
                      <a:off x="0" y="0"/>
                      <a:ext cx="5943600" cy="662195"/>
                    </a:xfrm>
                    <a:prstGeom prst="rect">
                      <a:avLst/>
                    </a:prstGeom>
                  </pic:spPr>
                </pic:pic>
              </a:graphicData>
            </a:graphic>
          </wp:inline>
        </w:drawing>
      </w:r>
    </w:p>
    <w:p w14:paraId="3660DB8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CD3CCD3" w14:textId="77777777" w:rsidR="00651E76" w:rsidRDefault="00000000">
      <w:pPr>
        <w:jc w:val="center"/>
      </w:pPr>
      <w:r>
        <w:rPr>
          <w:noProof/>
        </w:rPr>
        <w:drawing>
          <wp:inline distT="0" distB="0" distL="0" distR="0" wp14:anchorId="09C7D8B8" wp14:editId="52D1BBB2">
            <wp:extent cx="5943600" cy="662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6.png"/>
                    <pic:cNvPicPr/>
                  </pic:nvPicPr>
                  <pic:blipFill>
                    <a:blip r:embed="rId32"/>
                    <a:stretch>
                      <a:fillRect/>
                    </a:stretch>
                  </pic:blipFill>
                  <pic:spPr>
                    <a:xfrm>
                      <a:off x="0" y="0"/>
                      <a:ext cx="5943600" cy="662195"/>
                    </a:xfrm>
                    <a:prstGeom prst="rect">
                      <a:avLst/>
                    </a:prstGeom>
                  </pic:spPr>
                </pic:pic>
              </a:graphicData>
            </a:graphic>
          </wp:inline>
        </w:drawing>
      </w:r>
    </w:p>
    <w:p w14:paraId="24658642"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5DC5004" w14:textId="77777777" w:rsidR="00651E76" w:rsidRDefault="00000000">
      <w:pPr>
        <w:jc w:val="center"/>
      </w:pPr>
      <w:r>
        <w:rPr>
          <w:noProof/>
        </w:rPr>
        <w:lastRenderedPageBreak/>
        <w:drawing>
          <wp:inline distT="0" distB="0" distL="0" distR="0" wp14:anchorId="531A85FD" wp14:editId="3B930B16">
            <wp:extent cx="5943600" cy="662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7.png"/>
                    <pic:cNvPicPr/>
                  </pic:nvPicPr>
                  <pic:blipFill>
                    <a:blip r:embed="rId33"/>
                    <a:stretch>
                      <a:fillRect/>
                    </a:stretch>
                  </pic:blipFill>
                  <pic:spPr>
                    <a:xfrm>
                      <a:off x="0" y="0"/>
                      <a:ext cx="5943600" cy="662195"/>
                    </a:xfrm>
                    <a:prstGeom prst="rect">
                      <a:avLst/>
                    </a:prstGeom>
                  </pic:spPr>
                </pic:pic>
              </a:graphicData>
            </a:graphic>
          </wp:inline>
        </w:drawing>
      </w:r>
    </w:p>
    <w:p w14:paraId="4FF69294"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1620B89" w14:textId="77777777" w:rsidR="00651E76" w:rsidRDefault="00000000">
      <w:pPr>
        <w:jc w:val="center"/>
      </w:pPr>
      <w:r>
        <w:rPr>
          <w:noProof/>
        </w:rPr>
        <w:drawing>
          <wp:inline distT="0" distB="0" distL="0" distR="0" wp14:anchorId="131D0C1C" wp14:editId="5C663BBA">
            <wp:extent cx="5943600" cy="662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8.png"/>
                    <pic:cNvPicPr/>
                  </pic:nvPicPr>
                  <pic:blipFill>
                    <a:blip r:embed="rId34"/>
                    <a:stretch>
                      <a:fillRect/>
                    </a:stretch>
                  </pic:blipFill>
                  <pic:spPr>
                    <a:xfrm>
                      <a:off x="0" y="0"/>
                      <a:ext cx="5943600" cy="662195"/>
                    </a:xfrm>
                    <a:prstGeom prst="rect">
                      <a:avLst/>
                    </a:prstGeom>
                  </pic:spPr>
                </pic:pic>
              </a:graphicData>
            </a:graphic>
          </wp:inline>
        </w:drawing>
      </w:r>
    </w:p>
    <w:p w14:paraId="69616374"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8314D6E" w14:textId="77777777" w:rsidR="00651E76" w:rsidRDefault="00000000">
      <w:pPr>
        <w:jc w:val="center"/>
      </w:pPr>
      <w:r>
        <w:rPr>
          <w:noProof/>
        </w:rPr>
        <w:drawing>
          <wp:inline distT="0" distB="0" distL="0" distR="0" wp14:anchorId="590E3931" wp14:editId="11B4F8DA">
            <wp:extent cx="5943600" cy="662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9.png"/>
                    <pic:cNvPicPr/>
                  </pic:nvPicPr>
                  <pic:blipFill>
                    <a:blip r:embed="rId35"/>
                    <a:stretch>
                      <a:fillRect/>
                    </a:stretch>
                  </pic:blipFill>
                  <pic:spPr>
                    <a:xfrm>
                      <a:off x="0" y="0"/>
                      <a:ext cx="5943600" cy="662195"/>
                    </a:xfrm>
                    <a:prstGeom prst="rect">
                      <a:avLst/>
                    </a:prstGeom>
                  </pic:spPr>
                </pic:pic>
              </a:graphicData>
            </a:graphic>
          </wp:inline>
        </w:drawing>
      </w:r>
    </w:p>
    <w:p w14:paraId="76744B33"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675E65A" w14:textId="77777777" w:rsidR="00651E76" w:rsidRDefault="00000000">
      <w:pPr>
        <w:jc w:val="center"/>
      </w:pPr>
      <w:r>
        <w:rPr>
          <w:noProof/>
        </w:rPr>
        <w:drawing>
          <wp:inline distT="0" distB="0" distL="0" distR="0" wp14:anchorId="66BB73D2" wp14:editId="40573B12">
            <wp:extent cx="5943600" cy="662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0.png"/>
                    <pic:cNvPicPr/>
                  </pic:nvPicPr>
                  <pic:blipFill>
                    <a:blip r:embed="rId36"/>
                    <a:stretch>
                      <a:fillRect/>
                    </a:stretch>
                  </pic:blipFill>
                  <pic:spPr>
                    <a:xfrm>
                      <a:off x="0" y="0"/>
                      <a:ext cx="5943600" cy="662195"/>
                    </a:xfrm>
                    <a:prstGeom prst="rect">
                      <a:avLst/>
                    </a:prstGeom>
                  </pic:spPr>
                </pic:pic>
              </a:graphicData>
            </a:graphic>
          </wp:inline>
        </w:drawing>
      </w:r>
    </w:p>
    <w:p w14:paraId="5412EA14"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4AAE3DE" w14:textId="77777777" w:rsidR="00651E76" w:rsidRDefault="00000000">
      <w:pPr>
        <w:jc w:val="center"/>
      </w:pPr>
      <w:r>
        <w:rPr>
          <w:noProof/>
        </w:rPr>
        <w:drawing>
          <wp:inline distT="0" distB="0" distL="0" distR="0" wp14:anchorId="6D81FE13" wp14:editId="2EFD0541">
            <wp:extent cx="5943600" cy="662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1.png"/>
                    <pic:cNvPicPr/>
                  </pic:nvPicPr>
                  <pic:blipFill>
                    <a:blip r:embed="rId37"/>
                    <a:stretch>
                      <a:fillRect/>
                    </a:stretch>
                  </pic:blipFill>
                  <pic:spPr>
                    <a:xfrm>
                      <a:off x="0" y="0"/>
                      <a:ext cx="5943600" cy="662195"/>
                    </a:xfrm>
                    <a:prstGeom prst="rect">
                      <a:avLst/>
                    </a:prstGeom>
                  </pic:spPr>
                </pic:pic>
              </a:graphicData>
            </a:graphic>
          </wp:inline>
        </w:drawing>
      </w:r>
    </w:p>
    <w:p w14:paraId="5AF4BD59"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A10E95A" w14:textId="77777777" w:rsidR="00651E76" w:rsidRDefault="00000000">
      <w:pPr>
        <w:jc w:val="center"/>
      </w:pPr>
      <w:r>
        <w:rPr>
          <w:noProof/>
        </w:rPr>
        <w:drawing>
          <wp:inline distT="0" distB="0" distL="0" distR="0" wp14:anchorId="3BBF6D19" wp14:editId="39C933CC">
            <wp:extent cx="5943600" cy="662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2.png"/>
                    <pic:cNvPicPr/>
                  </pic:nvPicPr>
                  <pic:blipFill>
                    <a:blip r:embed="rId38"/>
                    <a:stretch>
                      <a:fillRect/>
                    </a:stretch>
                  </pic:blipFill>
                  <pic:spPr>
                    <a:xfrm>
                      <a:off x="0" y="0"/>
                      <a:ext cx="5943600" cy="662195"/>
                    </a:xfrm>
                    <a:prstGeom prst="rect">
                      <a:avLst/>
                    </a:prstGeom>
                  </pic:spPr>
                </pic:pic>
              </a:graphicData>
            </a:graphic>
          </wp:inline>
        </w:drawing>
      </w:r>
    </w:p>
    <w:p w14:paraId="75D522B8" w14:textId="77777777" w:rsidR="00651E76" w:rsidRDefault="00000000">
      <w:r>
        <w:rPr>
          <w:i/>
          <w:color w:val="4A5568"/>
          <w:sz w:val="18"/>
        </w:rPr>
        <w:t>📝 Analysis: In his first and only seven-round mock of the 2025 NFL Draft, Chad Reuter predicts a wide receiver run to start Round 4, with the Steelers finding a new quarterback later in the round.</w:t>
      </w:r>
    </w:p>
    <w:p w14:paraId="0CA1E4CF" w14:textId="77777777" w:rsidR="00651E76" w:rsidRDefault="00000000">
      <w:pPr>
        <w:pStyle w:val="Heading1"/>
      </w:pPr>
      <w:r>
        <w:rPr>
          <w:color w:val="003594"/>
          <w:sz w:val="32"/>
        </w:rPr>
        <w:lastRenderedPageBreak/>
        <w:t>Daniel Jeremiah - 2025 Mock Draft</w:t>
      </w:r>
    </w:p>
    <w:p w14:paraId="39D38555" w14:textId="77777777" w:rsidR="00651E76" w:rsidRDefault="00000000">
      <w:pPr>
        <w:jc w:val="center"/>
      </w:pPr>
      <w:r>
        <w:rPr>
          <w:noProof/>
        </w:rPr>
        <w:drawing>
          <wp:inline distT="0" distB="0" distL="0" distR="0" wp14:anchorId="76D4D92C" wp14:editId="5E9C5270">
            <wp:extent cx="5943600" cy="1853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header.png"/>
                    <pic:cNvPicPr/>
                  </pic:nvPicPr>
                  <pic:blipFill>
                    <a:blip r:embed="rId39"/>
                    <a:stretch>
                      <a:fillRect/>
                    </a:stretch>
                  </pic:blipFill>
                  <pic:spPr>
                    <a:xfrm>
                      <a:off x="0" y="0"/>
                      <a:ext cx="5943600" cy="1853465"/>
                    </a:xfrm>
                    <a:prstGeom prst="rect">
                      <a:avLst/>
                    </a:prstGeom>
                  </pic:spPr>
                </pic:pic>
              </a:graphicData>
            </a:graphic>
          </wp:inline>
        </w:drawing>
      </w:r>
    </w:p>
    <w:p w14:paraId="02AEE733" w14:textId="77777777" w:rsidR="00651E76" w:rsidRDefault="00000000">
      <w:pPr>
        <w:jc w:val="center"/>
      </w:pPr>
      <w:r>
        <w:rPr>
          <w:noProof/>
        </w:rPr>
        <w:drawing>
          <wp:inline distT="0" distB="0" distL="0" distR="0" wp14:anchorId="2E136A48" wp14:editId="39E10C98">
            <wp:extent cx="5943600" cy="662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png"/>
                    <pic:cNvPicPr/>
                  </pic:nvPicPr>
                  <pic:blipFill>
                    <a:blip r:embed="rId40"/>
                    <a:stretch>
                      <a:fillRect/>
                    </a:stretch>
                  </pic:blipFill>
                  <pic:spPr>
                    <a:xfrm>
                      <a:off x="0" y="0"/>
                      <a:ext cx="5943600" cy="662195"/>
                    </a:xfrm>
                    <a:prstGeom prst="rect">
                      <a:avLst/>
                    </a:prstGeom>
                  </pic:spPr>
                </pic:pic>
              </a:graphicData>
            </a:graphic>
          </wp:inline>
        </w:drawing>
      </w:r>
    </w:p>
    <w:p w14:paraId="0AE8306D" w14:textId="77777777" w:rsidR="00651E76" w:rsidRDefault="00000000">
      <w:r>
        <w:rPr>
          <w:i/>
          <w:color w:val="4A5568"/>
          <w:sz w:val="18"/>
        </w:rPr>
        <w:t>📝 Analysis: There’s been chatter about the Giants potentially trading out of this pick, but if they stay put, I think they address the defensive line. Carter could take their front from good to great.</w:t>
      </w:r>
    </w:p>
    <w:p w14:paraId="08966F1D" w14:textId="77777777" w:rsidR="00651E76" w:rsidRDefault="00000000">
      <w:pPr>
        <w:jc w:val="center"/>
      </w:pPr>
      <w:r>
        <w:rPr>
          <w:noProof/>
        </w:rPr>
        <w:drawing>
          <wp:inline distT="0" distB="0" distL="0" distR="0" wp14:anchorId="09AD0527" wp14:editId="4DAB6C27">
            <wp:extent cx="5943600" cy="662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png"/>
                    <pic:cNvPicPr/>
                  </pic:nvPicPr>
                  <pic:blipFill>
                    <a:blip r:embed="rId8"/>
                    <a:stretch>
                      <a:fillRect/>
                    </a:stretch>
                  </pic:blipFill>
                  <pic:spPr>
                    <a:xfrm>
                      <a:off x="0" y="0"/>
                      <a:ext cx="5943600" cy="662195"/>
                    </a:xfrm>
                    <a:prstGeom prst="rect">
                      <a:avLst/>
                    </a:prstGeom>
                  </pic:spPr>
                </pic:pic>
              </a:graphicData>
            </a:graphic>
          </wp:inline>
        </w:drawing>
      </w:r>
    </w:p>
    <w:p w14:paraId="0E3167C6" w14:textId="77777777" w:rsidR="00651E76" w:rsidRDefault="00000000">
      <w:r>
        <w:rPr>
          <w:i/>
          <w:color w:val="4A5568"/>
          <w:sz w:val="18"/>
        </w:rPr>
        <w:t>📝 Analysis: Based on everything I’ve heard from talking to people around the league, the expectation is the Jaguars will pick either Jeanty or Arizona WR Tetairoa McMillan here. I’ll go with the higher-rated player on my board.</w:t>
      </w:r>
    </w:p>
    <w:p w14:paraId="1866BCA6" w14:textId="77777777" w:rsidR="00651E76" w:rsidRDefault="00000000">
      <w:pPr>
        <w:jc w:val="center"/>
      </w:pPr>
      <w:r>
        <w:rPr>
          <w:noProof/>
        </w:rPr>
        <w:drawing>
          <wp:inline distT="0" distB="0" distL="0" distR="0" wp14:anchorId="4460FCD8" wp14:editId="57D0BACA">
            <wp:extent cx="5943600" cy="662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png"/>
                    <pic:cNvPicPr/>
                  </pic:nvPicPr>
                  <pic:blipFill>
                    <a:blip r:embed="rId41"/>
                    <a:stretch>
                      <a:fillRect/>
                    </a:stretch>
                  </pic:blipFill>
                  <pic:spPr>
                    <a:xfrm>
                      <a:off x="0" y="0"/>
                      <a:ext cx="5943600" cy="662195"/>
                    </a:xfrm>
                    <a:prstGeom prst="rect">
                      <a:avLst/>
                    </a:prstGeom>
                  </pic:spPr>
                </pic:pic>
              </a:graphicData>
            </a:graphic>
          </wp:inline>
        </w:drawing>
      </w:r>
    </w:p>
    <w:p w14:paraId="385FF536" w14:textId="77777777" w:rsidR="00651E76" w:rsidRDefault="00000000">
      <w:r>
        <w:rPr>
          <w:i/>
          <w:color w:val="4A5568"/>
          <w:sz w:val="18"/>
        </w:rPr>
        <w:t>📝 Analysis: There’s been chatter about the Giants potentially trading out of this pick, but if they stay put, I think they address the defensive line. Carter could take their front from good to great.</w:t>
      </w:r>
    </w:p>
    <w:p w14:paraId="544EE857" w14:textId="77777777" w:rsidR="00651E76" w:rsidRDefault="00000000">
      <w:pPr>
        <w:jc w:val="center"/>
      </w:pPr>
      <w:r>
        <w:rPr>
          <w:noProof/>
        </w:rPr>
        <w:drawing>
          <wp:inline distT="0" distB="0" distL="0" distR="0" wp14:anchorId="7D9ACCCB" wp14:editId="36AF79CA">
            <wp:extent cx="5943600" cy="662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4.png"/>
                    <pic:cNvPicPr/>
                  </pic:nvPicPr>
                  <pic:blipFill>
                    <a:blip r:embed="rId42"/>
                    <a:stretch>
                      <a:fillRect/>
                    </a:stretch>
                  </pic:blipFill>
                  <pic:spPr>
                    <a:xfrm>
                      <a:off x="0" y="0"/>
                      <a:ext cx="5943600" cy="662195"/>
                    </a:xfrm>
                    <a:prstGeom prst="rect">
                      <a:avLst/>
                    </a:prstGeom>
                  </pic:spPr>
                </pic:pic>
              </a:graphicData>
            </a:graphic>
          </wp:inline>
        </w:drawing>
      </w:r>
    </w:p>
    <w:p w14:paraId="723435A2" w14:textId="77777777" w:rsidR="00651E76" w:rsidRDefault="00000000">
      <w:r>
        <w:rPr>
          <w:i/>
          <w:color w:val="4A5568"/>
          <w:sz w:val="18"/>
        </w:rPr>
        <w:t>📝 Analysis: With the top offensive linemen and Jeanty off the board, Warren becomes a very attractive piece for Ben Johnson’s offense. The Bears will be living in 12 personnel with Warren, Cole Kmet, DJ Moore and Rome Odunze on the field. That’s a group to be excited about.</w:t>
      </w:r>
    </w:p>
    <w:p w14:paraId="57FA747F" w14:textId="77777777" w:rsidR="00651E76" w:rsidRDefault="00000000">
      <w:pPr>
        <w:jc w:val="center"/>
      </w:pPr>
      <w:r>
        <w:rPr>
          <w:noProof/>
        </w:rPr>
        <w:drawing>
          <wp:inline distT="0" distB="0" distL="0" distR="0" wp14:anchorId="04DFFF65" wp14:editId="20558455">
            <wp:extent cx="5943600" cy="662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5.png"/>
                    <pic:cNvPicPr/>
                  </pic:nvPicPr>
                  <pic:blipFill>
                    <a:blip r:embed="rId43"/>
                    <a:stretch>
                      <a:fillRect/>
                    </a:stretch>
                  </pic:blipFill>
                  <pic:spPr>
                    <a:xfrm>
                      <a:off x="0" y="0"/>
                      <a:ext cx="5943600" cy="662195"/>
                    </a:xfrm>
                    <a:prstGeom prst="rect">
                      <a:avLst/>
                    </a:prstGeom>
                  </pic:spPr>
                </pic:pic>
              </a:graphicData>
            </a:graphic>
          </wp:inline>
        </w:drawing>
      </w:r>
    </w:p>
    <w:p w14:paraId="3E541483" w14:textId="77777777" w:rsidR="00651E76" w:rsidRDefault="00000000">
      <w:r>
        <w:rPr>
          <w:i/>
          <w:color w:val="4A5568"/>
          <w:sz w:val="18"/>
        </w:rPr>
        <w:t>📝 Analysis: Based on everything I’ve heard from talking to people around the league, the expectation is the Jaguars will pick either Jeanty or Arizona WR Tetairoa McMillan here. I’ll go with the higher-rated player on my board.</w:t>
      </w:r>
    </w:p>
    <w:p w14:paraId="3AA3C067" w14:textId="77777777" w:rsidR="00651E76" w:rsidRDefault="00000000">
      <w:pPr>
        <w:jc w:val="center"/>
      </w:pPr>
      <w:r>
        <w:rPr>
          <w:noProof/>
        </w:rPr>
        <w:drawing>
          <wp:inline distT="0" distB="0" distL="0" distR="0" wp14:anchorId="0BC28507" wp14:editId="40761058">
            <wp:extent cx="5943600" cy="662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6.png"/>
                    <pic:cNvPicPr/>
                  </pic:nvPicPr>
                  <pic:blipFill>
                    <a:blip r:embed="rId44"/>
                    <a:stretch>
                      <a:fillRect/>
                    </a:stretch>
                  </pic:blipFill>
                  <pic:spPr>
                    <a:xfrm>
                      <a:off x="0" y="0"/>
                      <a:ext cx="5943600" cy="662195"/>
                    </a:xfrm>
                    <a:prstGeom prst="rect">
                      <a:avLst/>
                    </a:prstGeom>
                  </pic:spPr>
                </pic:pic>
              </a:graphicData>
            </a:graphic>
          </wp:inline>
        </w:drawing>
      </w:r>
    </w:p>
    <w:p w14:paraId="37190EF4" w14:textId="77777777" w:rsidR="00651E76" w:rsidRDefault="00000000">
      <w:r>
        <w:rPr>
          <w:i/>
          <w:color w:val="4A5568"/>
          <w:sz w:val="18"/>
        </w:rPr>
        <w:lastRenderedPageBreak/>
        <w:t>📝 Analysis: Colts GM Chris Ballard has always placed a premium on athletic traits, and Stewart offers those in a big way. This feels very similar to the selection of Kwity Paye when he was coming out of college in 2021. Indianapolis drafts an edge rusher in the first round for the second year in a row (Laiatu Latu in 2024) after losing Dayo Odeyingbo in free agency.</w:t>
      </w:r>
    </w:p>
    <w:p w14:paraId="575F70D2" w14:textId="77777777" w:rsidR="00651E76" w:rsidRDefault="00000000">
      <w:pPr>
        <w:jc w:val="center"/>
      </w:pPr>
      <w:r>
        <w:rPr>
          <w:noProof/>
        </w:rPr>
        <w:drawing>
          <wp:inline distT="0" distB="0" distL="0" distR="0" wp14:anchorId="0C5DDFA8" wp14:editId="0859E1CA">
            <wp:extent cx="5943600" cy="662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7.png"/>
                    <pic:cNvPicPr/>
                  </pic:nvPicPr>
                  <pic:blipFill>
                    <a:blip r:embed="rId45"/>
                    <a:stretch>
                      <a:fillRect/>
                    </a:stretch>
                  </pic:blipFill>
                  <pic:spPr>
                    <a:xfrm>
                      <a:off x="0" y="0"/>
                      <a:ext cx="5943600" cy="662195"/>
                    </a:xfrm>
                    <a:prstGeom prst="rect">
                      <a:avLst/>
                    </a:prstGeom>
                  </pic:spPr>
                </pic:pic>
              </a:graphicData>
            </a:graphic>
          </wp:inline>
        </w:drawing>
      </w:r>
    </w:p>
    <w:p w14:paraId="0377FB63" w14:textId="77777777" w:rsidR="00651E76" w:rsidRDefault="00000000">
      <w:r>
        <w:rPr>
          <w:i/>
          <w:color w:val="4A5568"/>
          <w:sz w:val="18"/>
        </w:rPr>
        <w:t>📝 Analysis: Arizona reunites Egbuka with Ohio State teammate Marvin Harrison Jr. to give Kyler Murray a dynamic tandem at receiver. Egbuka fills a need, and he can help bring the best out of Harrison.</w:t>
      </w:r>
    </w:p>
    <w:p w14:paraId="2CF3C94D" w14:textId="77777777" w:rsidR="00651E76" w:rsidRDefault="00000000">
      <w:pPr>
        <w:jc w:val="center"/>
      </w:pPr>
      <w:r>
        <w:rPr>
          <w:noProof/>
        </w:rPr>
        <w:drawing>
          <wp:inline distT="0" distB="0" distL="0" distR="0" wp14:anchorId="7B37A6DF" wp14:editId="2109A476">
            <wp:extent cx="5943600" cy="6621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8.png"/>
                    <pic:cNvPicPr/>
                  </pic:nvPicPr>
                  <pic:blipFill>
                    <a:blip r:embed="rId46"/>
                    <a:stretch>
                      <a:fillRect/>
                    </a:stretch>
                  </pic:blipFill>
                  <pic:spPr>
                    <a:xfrm>
                      <a:off x="0" y="0"/>
                      <a:ext cx="5943600" cy="662195"/>
                    </a:xfrm>
                    <a:prstGeom prst="rect">
                      <a:avLst/>
                    </a:prstGeom>
                  </pic:spPr>
                </pic:pic>
              </a:graphicData>
            </a:graphic>
          </wp:inline>
        </w:drawing>
      </w:r>
    </w:p>
    <w:p w14:paraId="1F7E5BA0" w14:textId="77777777" w:rsidR="00651E76" w:rsidRDefault="00000000">
      <w:r>
        <w:rPr>
          <w:i/>
          <w:color w:val="4A5568"/>
          <w:sz w:val="18"/>
        </w:rPr>
        <w:t>📝 Analysis: It would not be a surprise to see Alabama LB Jihaad Campbell go to Tampa Bay at No. 19, but with Mike Evans heading into his 12th season, the Bucs opt to add another pass catcher. Golden would team up with 2024 third-round pick Jalen McMillan to give them two good, young wideouts to complement veterans Evans and Chris Godwin.</w:t>
      </w:r>
    </w:p>
    <w:p w14:paraId="4D8DDBFF" w14:textId="77777777" w:rsidR="00651E76" w:rsidRDefault="00000000">
      <w:pPr>
        <w:jc w:val="center"/>
      </w:pPr>
      <w:r>
        <w:rPr>
          <w:noProof/>
        </w:rPr>
        <w:drawing>
          <wp:inline distT="0" distB="0" distL="0" distR="0" wp14:anchorId="09F7087B" wp14:editId="650D0057">
            <wp:extent cx="5943600" cy="6621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9.png"/>
                    <pic:cNvPicPr/>
                  </pic:nvPicPr>
                  <pic:blipFill>
                    <a:blip r:embed="rId47"/>
                    <a:stretch>
                      <a:fillRect/>
                    </a:stretch>
                  </pic:blipFill>
                  <pic:spPr>
                    <a:xfrm>
                      <a:off x="0" y="0"/>
                      <a:ext cx="5943600" cy="662195"/>
                    </a:xfrm>
                    <a:prstGeom prst="rect">
                      <a:avLst/>
                    </a:prstGeom>
                  </pic:spPr>
                </pic:pic>
              </a:graphicData>
            </a:graphic>
          </wp:inline>
        </w:drawing>
      </w:r>
    </w:p>
    <w:p w14:paraId="563D9B6E" w14:textId="77777777" w:rsidR="00651E76" w:rsidRDefault="00000000">
      <w:r>
        <w:rPr>
          <w:i/>
          <w:color w:val="4A5568"/>
          <w:sz w:val="18"/>
        </w:rPr>
        <w:t>📝 Analysis: The Packers love SEC defensive players, and Hairston can really run. He battled through injury in 2024, but his 2023 tape is exceptional. With Jaire Alexander potentially on the move, Green Bay adds help at cornerback.</w:t>
      </w:r>
    </w:p>
    <w:p w14:paraId="1480A3FB" w14:textId="77777777" w:rsidR="00651E76" w:rsidRDefault="00000000">
      <w:pPr>
        <w:jc w:val="center"/>
      </w:pPr>
      <w:r>
        <w:rPr>
          <w:noProof/>
        </w:rPr>
        <w:drawing>
          <wp:inline distT="0" distB="0" distL="0" distR="0" wp14:anchorId="3ED30982" wp14:editId="41209C63">
            <wp:extent cx="5943600" cy="662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0.png"/>
                    <pic:cNvPicPr/>
                  </pic:nvPicPr>
                  <pic:blipFill>
                    <a:blip r:embed="rId48"/>
                    <a:stretch>
                      <a:fillRect/>
                    </a:stretch>
                  </pic:blipFill>
                  <pic:spPr>
                    <a:xfrm>
                      <a:off x="0" y="0"/>
                      <a:ext cx="5943600" cy="662195"/>
                    </a:xfrm>
                    <a:prstGeom prst="rect">
                      <a:avLst/>
                    </a:prstGeom>
                  </pic:spPr>
                </pic:pic>
              </a:graphicData>
            </a:graphic>
          </wp:inline>
        </w:drawing>
      </w:r>
    </w:p>
    <w:p w14:paraId="261F7F92" w14:textId="77777777" w:rsidR="00651E76" w:rsidRDefault="00000000">
      <w:r>
        <w:rPr>
          <w:i/>
          <w:color w:val="4A5568"/>
          <w:sz w:val="18"/>
        </w:rPr>
        <w:t>📝 Analysis: The Lions have done a lot of homework on interior offensive linemen in this draft class. Jackson has been a riser throughout the evaluation process and would be the replacement for Kevin Zeitler. Jackson might not even make it to this pick, though.</w:t>
      </w:r>
    </w:p>
    <w:p w14:paraId="216DBE09" w14:textId="77777777" w:rsidR="00651E76" w:rsidRDefault="00000000">
      <w:pPr>
        <w:jc w:val="center"/>
      </w:pPr>
      <w:r>
        <w:rPr>
          <w:noProof/>
        </w:rPr>
        <w:drawing>
          <wp:inline distT="0" distB="0" distL="0" distR="0" wp14:anchorId="1B1C6BD7" wp14:editId="2C61E3D5">
            <wp:extent cx="5943600" cy="6621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1.png"/>
                    <pic:cNvPicPr/>
                  </pic:nvPicPr>
                  <pic:blipFill>
                    <a:blip r:embed="rId49"/>
                    <a:stretch>
                      <a:fillRect/>
                    </a:stretch>
                  </pic:blipFill>
                  <pic:spPr>
                    <a:xfrm>
                      <a:off x="0" y="0"/>
                      <a:ext cx="5943600" cy="662195"/>
                    </a:xfrm>
                    <a:prstGeom prst="rect">
                      <a:avLst/>
                    </a:prstGeom>
                  </pic:spPr>
                </pic:pic>
              </a:graphicData>
            </a:graphic>
          </wp:inline>
        </w:drawing>
      </w:r>
    </w:p>
    <w:p w14:paraId="0A202961" w14:textId="77777777" w:rsidR="00651E76" w:rsidRDefault="00000000">
      <w:r>
        <w:rPr>
          <w:i/>
          <w:color w:val="4A5568"/>
          <w:sz w:val="18"/>
        </w:rPr>
        <w:t>📝 Analysis: The rules are simple with the Eagles: They take the best Alabama or Georgia player who falls into their lap. Campbell is my No. 12 player in the draft, so he would be a tremendous value at the end of Round 1. If not for the shoulder surgery he’s recovering from, he'd be a lock to go much higher.</w:t>
      </w:r>
    </w:p>
    <w:p w14:paraId="0EE01401" w14:textId="77777777" w:rsidR="00651E76" w:rsidRDefault="00000000">
      <w:pPr>
        <w:jc w:val="center"/>
      </w:pPr>
      <w:r>
        <w:rPr>
          <w:noProof/>
        </w:rPr>
        <w:drawing>
          <wp:inline distT="0" distB="0" distL="0" distR="0" wp14:anchorId="426E3C38" wp14:editId="1A090205">
            <wp:extent cx="5943600" cy="6621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2.png"/>
                    <pic:cNvPicPr/>
                  </pic:nvPicPr>
                  <pic:blipFill>
                    <a:blip r:embed="rId50"/>
                    <a:stretch>
                      <a:fillRect/>
                    </a:stretch>
                  </pic:blipFill>
                  <pic:spPr>
                    <a:xfrm>
                      <a:off x="0" y="0"/>
                      <a:ext cx="5943600" cy="662195"/>
                    </a:xfrm>
                    <a:prstGeom prst="rect">
                      <a:avLst/>
                    </a:prstGeom>
                  </pic:spPr>
                </pic:pic>
              </a:graphicData>
            </a:graphic>
          </wp:inline>
        </w:drawing>
      </w:r>
    </w:p>
    <w:p w14:paraId="456C32D2" w14:textId="77777777" w:rsidR="00651E76" w:rsidRDefault="00000000">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14:paraId="62E66E90" w14:textId="77777777" w:rsidR="00651E76" w:rsidRDefault="00000000">
      <w:pPr>
        <w:jc w:val="center"/>
      </w:pPr>
      <w:r>
        <w:rPr>
          <w:noProof/>
        </w:rPr>
        <w:drawing>
          <wp:inline distT="0" distB="0" distL="0" distR="0" wp14:anchorId="669F2CD7" wp14:editId="038828B3">
            <wp:extent cx="5943600" cy="6621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3.png"/>
                    <pic:cNvPicPr/>
                  </pic:nvPicPr>
                  <pic:blipFill>
                    <a:blip r:embed="rId51"/>
                    <a:stretch>
                      <a:fillRect/>
                    </a:stretch>
                  </pic:blipFill>
                  <pic:spPr>
                    <a:xfrm>
                      <a:off x="0" y="0"/>
                      <a:ext cx="5943600" cy="662195"/>
                    </a:xfrm>
                    <a:prstGeom prst="rect">
                      <a:avLst/>
                    </a:prstGeom>
                  </pic:spPr>
                </pic:pic>
              </a:graphicData>
            </a:graphic>
          </wp:inline>
        </w:drawing>
      </w:r>
    </w:p>
    <w:p w14:paraId="3D2C8712" w14:textId="77777777" w:rsidR="00651E76" w:rsidRDefault="00000000">
      <w:r>
        <w:rPr>
          <w:i/>
          <w:color w:val="4A5568"/>
          <w:sz w:val="18"/>
        </w:rPr>
        <w:lastRenderedPageBreak/>
        <w:t>📝 Analysis: In his second and final mock of the 2025 NFL Draft, Dan Parr predicts an early run on offensive linemen -- with one guard cracking the top 10! Plus, the 49ers and Eagles land steals on the defensive side of the ball. See the full first-round projection, 1-32.</w:t>
      </w:r>
    </w:p>
    <w:p w14:paraId="70468192" w14:textId="77777777" w:rsidR="00651E76" w:rsidRDefault="00000000">
      <w:pPr>
        <w:jc w:val="center"/>
      </w:pPr>
      <w:r>
        <w:rPr>
          <w:noProof/>
        </w:rPr>
        <w:drawing>
          <wp:inline distT="0" distB="0" distL="0" distR="0" wp14:anchorId="198E006B" wp14:editId="77B2D4D8">
            <wp:extent cx="5943600" cy="662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4.png"/>
                    <pic:cNvPicPr/>
                  </pic:nvPicPr>
                  <pic:blipFill>
                    <a:blip r:embed="rId52"/>
                    <a:stretch>
                      <a:fillRect/>
                    </a:stretch>
                  </pic:blipFill>
                  <pic:spPr>
                    <a:xfrm>
                      <a:off x="0" y="0"/>
                      <a:ext cx="5943600" cy="662195"/>
                    </a:xfrm>
                    <a:prstGeom prst="rect">
                      <a:avLst/>
                    </a:prstGeom>
                  </pic:spPr>
                </pic:pic>
              </a:graphicData>
            </a:graphic>
          </wp:inline>
        </w:drawing>
      </w:r>
    </w:p>
    <w:p w14:paraId="5BE5BB8B"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758A6EE" w14:textId="77777777" w:rsidR="00651E76" w:rsidRDefault="00000000">
      <w:pPr>
        <w:jc w:val="center"/>
      </w:pPr>
      <w:r>
        <w:rPr>
          <w:noProof/>
        </w:rPr>
        <w:drawing>
          <wp:inline distT="0" distB="0" distL="0" distR="0" wp14:anchorId="229C69B7" wp14:editId="65906613">
            <wp:extent cx="5943600" cy="6621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5.png"/>
                    <pic:cNvPicPr/>
                  </pic:nvPicPr>
                  <pic:blipFill>
                    <a:blip r:embed="rId53"/>
                    <a:stretch>
                      <a:fillRect/>
                    </a:stretch>
                  </pic:blipFill>
                  <pic:spPr>
                    <a:xfrm>
                      <a:off x="0" y="0"/>
                      <a:ext cx="5943600" cy="662195"/>
                    </a:xfrm>
                    <a:prstGeom prst="rect">
                      <a:avLst/>
                    </a:prstGeom>
                  </pic:spPr>
                </pic:pic>
              </a:graphicData>
            </a:graphic>
          </wp:inline>
        </w:drawing>
      </w:r>
    </w:p>
    <w:p w14:paraId="3F08AD5C"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AEF8567" w14:textId="77777777" w:rsidR="00651E76" w:rsidRDefault="00000000">
      <w:pPr>
        <w:jc w:val="center"/>
      </w:pPr>
      <w:r>
        <w:rPr>
          <w:noProof/>
        </w:rPr>
        <w:drawing>
          <wp:inline distT="0" distB="0" distL="0" distR="0" wp14:anchorId="6FA8C383" wp14:editId="386165E9">
            <wp:extent cx="5943600" cy="6621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6.png"/>
                    <pic:cNvPicPr/>
                  </pic:nvPicPr>
                  <pic:blipFill>
                    <a:blip r:embed="rId54"/>
                    <a:stretch>
                      <a:fillRect/>
                    </a:stretch>
                  </pic:blipFill>
                  <pic:spPr>
                    <a:xfrm>
                      <a:off x="0" y="0"/>
                      <a:ext cx="5943600" cy="662195"/>
                    </a:xfrm>
                    <a:prstGeom prst="rect">
                      <a:avLst/>
                    </a:prstGeom>
                  </pic:spPr>
                </pic:pic>
              </a:graphicData>
            </a:graphic>
          </wp:inline>
        </w:drawing>
      </w:r>
    </w:p>
    <w:p w14:paraId="61DD983B"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0D260B25" w14:textId="77777777" w:rsidR="00651E76" w:rsidRDefault="00000000">
      <w:pPr>
        <w:jc w:val="center"/>
      </w:pPr>
      <w:r>
        <w:rPr>
          <w:noProof/>
        </w:rPr>
        <w:drawing>
          <wp:inline distT="0" distB="0" distL="0" distR="0" wp14:anchorId="0B8F7616" wp14:editId="19B1E6B0">
            <wp:extent cx="5943600" cy="662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7.png"/>
                    <pic:cNvPicPr/>
                  </pic:nvPicPr>
                  <pic:blipFill>
                    <a:blip r:embed="rId55"/>
                    <a:stretch>
                      <a:fillRect/>
                    </a:stretch>
                  </pic:blipFill>
                  <pic:spPr>
                    <a:xfrm>
                      <a:off x="0" y="0"/>
                      <a:ext cx="5943600" cy="662195"/>
                    </a:xfrm>
                    <a:prstGeom prst="rect">
                      <a:avLst/>
                    </a:prstGeom>
                  </pic:spPr>
                </pic:pic>
              </a:graphicData>
            </a:graphic>
          </wp:inline>
        </w:drawing>
      </w:r>
    </w:p>
    <w:p w14:paraId="078639A6"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35E596A" w14:textId="77777777" w:rsidR="00651E76" w:rsidRDefault="00000000">
      <w:pPr>
        <w:jc w:val="center"/>
      </w:pPr>
      <w:r>
        <w:rPr>
          <w:noProof/>
        </w:rPr>
        <w:drawing>
          <wp:inline distT="0" distB="0" distL="0" distR="0" wp14:anchorId="58EBA65B" wp14:editId="6359E8A4">
            <wp:extent cx="5943600" cy="6621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8.png"/>
                    <pic:cNvPicPr/>
                  </pic:nvPicPr>
                  <pic:blipFill>
                    <a:blip r:embed="rId56"/>
                    <a:stretch>
                      <a:fillRect/>
                    </a:stretch>
                  </pic:blipFill>
                  <pic:spPr>
                    <a:xfrm>
                      <a:off x="0" y="0"/>
                      <a:ext cx="5943600" cy="662195"/>
                    </a:xfrm>
                    <a:prstGeom prst="rect">
                      <a:avLst/>
                    </a:prstGeom>
                  </pic:spPr>
                </pic:pic>
              </a:graphicData>
            </a:graphic>
          </wp:inline>
        </w:drawing>
      </w:r>
    </w:p>
    <w:p w14:paraId="1599159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CDF2DA2" w14:textId="77777777" w:rsidR="00651E76" w:rsidRDefault="00000000">
      <w:pPr>
        <w:jc w:val="center"/>
      </w:pPr>
      <w:r>
        <w:rPr>
          <w:noProof/>
        </w:rPr>
        <w:drawing>
          <wp:inline distT="0" distB="0" distL="0" distR="0" wp14:anchorId="0B3ED7E3" wp14:editId="04ECE00F">
            <wp:extent cx="5943600" cy="6621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9.png"/>
                    <pic:cNvPicPr/>
                  </pic:nvPicPr>
                  <pic:blipFill>
                    <a:blip r:embed="rId57"/>
                    <a:stretch>
                      <a:fillRect/>
                    </a:stretch>
                  </pic:blipFill>
                  <pic:spPr>
                    <a:xfrm>
                      <a:off x="0" y="0"/>
                      <a:ext cx="5943600" cy="662195"/>
                    </a:xfrm>
                    <a:prstGeom prst="rect">
                      <a:avLst/>
                    </a:prstGeom>
                  </pic:spPr>
                </pic:pic>
              </a:graphicData>
            </a:graphic>
          </wp:inline>
        </w:drawing>
      </w:r>
    </w:p>
    <w:p w14:paraId="08E67486"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0C10F5E6" w14:textId="77777777" w:rsidR="00651E76" w:rsidRDefault="00000000">
      <w:pPr>
        <w:jc w:val="center"/>
      </w:pPr>
      <w:r>
        <w:rPr>
          <w:noProof/>
        </w:rPr>
        <w:drawing>
          <wp:inline distT="0" distB="0" distL="0" distR="0" wp14:anchorId="0E5C4298" wp14:editId="04737BF7">
            <wp:extent cx="5943600" cy="6621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0.png"/>
                    <pic:cNvPicPr/>
                  </pic:nvPicPr>
                  <pic:blipFill>
                    <a:blip r:embed="rId58"/>
                    <a:stretch>
                      <a:fillRect/>
                    </a:stretch>
                  </pic:blipFill>
                  <pic:spPr>
                    <a:xfrm>
                      <a:off x="0" y="0"/>
                      <a:ext cx="5943600" cy="662195"/>
                    </a:xfrm>
                    <a:prstGeom prst="rect">
                      <a:avLst/>
                    </a:prstGeom>
                  </pic:spPr>
                </pic:pic>
              </a:graphicData>
            </a:graphic>
          </wp:inline>
        </w:drawing>
      </w:r>
    </w:p>
    <w:p w14:paraId="01B63B65"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7114611" w14:textId="77777777" w:rsidR="00651E76" w:rsidRDefault="00000000">
      <w:pPr>
        <w:jc w:val="center"/>
      </w:pPr>
      <w:r>
        <w:rPr>
          <w:noProof/>
        </w:rPr>
        <w:lastRenderedPageBreak/>
        <w:drawing>
          <wp:inline distT="0" distB="0" distL="0" distR="0" wp14:anchorId="5D6775CA" wp14:editId="651EB606">
            <wp:extent cx="5943600" cy="662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1.png"/>
                    <pic:cNvPicPr/>
                  </pic:nvPicPr>
                  <pic:blipFill>
                    <a:blip r:embed="rId59"/>
                    <a:stretch>
                      <a:fillRect/>
                    </a:stretch>
                  </pic:blipFill>
                  <pic:spPr>
                    <a:xfrm>
                      <a:off x="0" y="0"/>
                      <a:ext cx="5943600" cy="662195"/>
                    </a:xfrm>
                    <a:prstGeom prst="rect">
                      <a:avLst/>
                    </a:prstGeom>
                  </pic:spPr>
                </pic:pic>
              </a:graphicData>
            </a:graphic>
          </wp:inline>
        </w:drawing>
      </w:r>
    </w:p>
    <w:p w14:paraId="7CB9D2BD"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FD6A853" w14:textId="77777777" w:rsidR="00651E76" w:rsidRDefault="00000000">
      <w:pPr>
        <w:jc w:val="center"/>
      </w:pPr>
      <w:r>
        <w:rPr>
          <w:noProof/>
        </w:rPr>
        <w:drawing>
          <wp:inline distT="0" distB="0" distL="0" distR="0" wp14:anchorId="6639F6BE" wp14:editId="58BBCCCF">
            <wp:extent cx="5943600" cy="6621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2.png"/>
                    <pic:cNvPicPr/>
                  </pic:nvPicPr>
                  <pic:blipFill>
                    <a:blip r:embed="rId60"/>
                    <a:stretch>
                      <a:fillRect/>
                    </a:stretch>
                  </pic:blipFill>
                  <pic:spPr>
                    <a:xfrm>
                      <a:off x="0" y="0"/>
                      <a:ext cx="5943600" cy="662195"/>
                    </a:xfrm>
                    <a:prstGeom prst="rect">
                      <a:avLst/>
                    </a:prstGeom>
                  </pic:spPr>
                </pic:pic>
              </a:graphicData>
            </a:graphic>
          </wp:inline>
        </w:drawing>
      </w:r>
    </w:p>
    <w:p w14:paraId="6904682B"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91D28BD" w14:textId="77777777" w:rsidR="00651E76" w:rsidRDefault="00000000">
      <w:pPr>
        <w:jc w:val="center"/>
      </w:pPr>
      <w:r>
        <w:rPr>
          <w:noProof/>
        </w:rPr>
        <w:drawing>
          <wp:inline distT="0" distB="0" distL="0" distR="0" wp14:anchorId="37AD0FB8" wp14:editId="0540DC9D">
            <wp:extent cx="5943600" cy="6621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3.png"/>
                    <pic:cNvPicPr/>
                  </pic:nvPicPr>
                  <pic:blipFill>
                    <a:blip r:embed="rId29"/>
                    <a:stretch>
                      <a:fillRect/>
                    </a:stretch>
                  </pic:blipFill>
                  <pic:spPr>
                    <a:xfrm>
                      <a:off x="0" y="0"/>
                      <a:ext cx="5943600" cy="662195"/>
                    </a:xfrm>
                    <a:prstGeom prst="rect">
                      <a:avLst/>
                    </a:prstGeom>
                  </pic:spPr>
                </pic:pic>
              </a:graphicData>
            </a:graphic>
          </wp:inline>
        </w:drawing>
      </w:r>
    </w:p>
    <w:p w14:paraId="1EB0C2D0"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E2E6B78" w14:textId="77777777" w:rsidR="00651E76" w:rsidRDefault="00000000">
      <w:pPr>
        <w:jc w:val="center"/>
      </w:pPr>
      <w:r>
        <w:rPr>
          <w:noProof/>
        </w:rPr>
        <w:drawing>
          <wp:inline distT="0" distB="0" distL="0" distR="0" wp14:anchorId="245C338D" wp14:editId="00326AC3">
            <wp:extent cx="5943600" cy="6621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4.png"/>
                    <pic:cNvPicPr/>
                  </pic:nvPicPr>
                  <pic:blipFill>
                    <a:blip r:embed="rId61"/>
                    <a:stretch>
                      <a:fillRect/>
                    </a:stretch>
                  </pic:blipFill>
                  <pic:spPr>
                    <a:xfrm>
                      <a:off x="0" y="0"/>
                      <a:ext cx="5943600" cy="662195"/>
                    </a:xfrm>
                    <a:prstGeom prst="rect">
                      <a:avLst/>
                    </a:prstGeom>
                  </pic:spPr>
                </pic:pic>
              </a:graphicData>
            </a:graphic>
          </wp:inline>
        </w:drawing>
      </w:r>
    </w:p>
    <w:p w14:paraId="55DDC67D"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81498D4" w14:textId="77777777" w:rsidR="00651E76" w:rsidRDefault="00000000">
      <w:pPr>
        <w:jc w:val="center"/>
      </w:pPr>
      <w:r>
        <w:rPr>
          <w:noProof/>
        </w:rPr>
        <w:drawing>
          <wp:inline distT="0" distB="0" distL="0" distR="0" wp14:anchorId="293679B5" wp14:editId="29E7D771">
            <wp:extent cx="5943600" cy="6621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5.png"/>
                    <pic:cNvPicPr/>
                  </pic:nvPicPr>
                  <pic:blipFill>
                    <a:blip r:embed="rId62"/>
                    <a:stretch>
                      <a:fillRect/>
                    </a:stretch>
                  </pic:blipFill>
                  <pic:spPr>
                    <a:xfrm>
                      <a:off x="0" y="0"/>
                      <a:ext cx="5943600" cy="662195"/>
                    </a:xfrm>
                    <a:prstGeom prst="rect">
                      <a:avLst/>
                    </a:prstGeom>
                  </pic:spPr>
                </pic:pic>
              </a:graphicData>
            </a:graphic>
          </wp:inline>
        </w:drawing>
      </w:r>
    </w:p>
    <w:p w14:paraId="0937DAAE"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ECCFAA3" w14:textId="77777777" w:rsidR="00651E76" w:rsidRDefault="00000000">
      <w:pPr>
        <w:jc w:val="center"/>
      </w:pPr>
      <w:r>
        <w:rPr>
          <w:noProof/>
        </w:rPr>
        <w:drawing>
          <wp:inline distT="0" distB="0" distL="0" distR="0" wp14:anchorId="3E40E53D" wp14:editId="5AA7312C">
            <wp:extent cx="5943600" cy="662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6.png"/>
                    <pic:cNvPicPr/>
                  </pic:nvPicPr>
                  <pic:blipFill>
                    <a:blip r:embed="rId63"/>
                    <a:stretch>
                      <a:fillRect/>
                    </a:stretch>
                  </pic:blipFill>
                  <pic:spPr>
                    <a:xfrm>
                      <a:off x="0" y="0"/>
                      <a:ext cx="5943600" cy="662195"/>
                    </a:xfrm>
                    <a:prstGeom prst="rect">
                      <a:avLst/>
                    </a:prstGeom>
                  </pic:spPr>
                </pic:pic>
              </a:graphicData>
            </a:graphic>
          </wp:inline>
        </w:drawing>
      </w:r>
    </w:p>
    <w:p w14:paraId="58B8063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6D48038" w14:textId="77777777" w:rsidR="00651E76" w:rsidRDefault="00000000">
      <w:pPr>
        <w:jc w:val="center"/>
      </w:pPr>
      <w:r>
        <w:rPr>
          <w:noProof/>
        </w:rPr>
        <w:drawing>
          <wp:inline distT="0" distB="0" distL="0" distR="0" wp14:anchorId="5B1640EC" wp14:editId="7FC572B3">
            <wp:extent cx="5943600" cy="6621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7.png"/>
                    <pic:cNvPicPr/>
                  </pic:nvPicPr>
                  <pic:blipFill>
                    <a:blip r:embed="rId64"/>
                    <a:stretch>
                      <a:fillRect/>
                    </a:stretch>
                  </pic:blipFill>
                  <pic:spPr>
                    <a:xfrm>
                      <a:off x="0" y="0"/>
                      <a:ext cx="5943600" cy="662195"/>
                    </a:xfrm>
                    <a:prstGeom prst="rect">
                      <a:avLst/>
                    </a:prstGeom>
                  </pic:spPr>
                </pic:pic>
              </a:graphicData>
            </a:graphic>
          </wp:inline>
        </w:drawing>
      </w:r>
    </w:p>
    <w:p w14:paraId="4147BC4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81005FA" w14:textId="77777777" w:rsidR="00651E76" w:rsidRDefault="00000000">
      <w:pPr>
        <w:jc w:val="center"/>
      </w:pPr>
      <w:r>
        <w:rPr>
          <w:noProof/>
        </w:rPr>
        <w:lastRenderedPageBreak/>
        <w:drawing>
          <wp:inline distT="0" distB="0" distL="0" distR="0" wp14:anchorId="54CE3C7B" wp14:editId="06F3137A">
            <wp:extent cx="5943600" cy="6621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8.png"/>
                    <pic:cNvPicPr/>
                  </pic:nvPicPr>
                  <pic:blipFill>
                    <a:blip r:embed="rId34"/>
                    <a:stretch>
                      <a:fillRect/>
                    </a:stretch>
                  </pic:blipFill>
                  <pic:spPr>
                    <a:xfrm>
                      <a:off x="0" y="0"/>
                      <a:ext cx="5943600" cy="662195"/>
                    </a:xfrm>
                    <a:prstGeom prst="rect">
                      <a:avLst/>
                    </a:prstGeom>
                  </pic:spPr>
                </pic:pic>
              </a:graphicData>
            </a:graphic>
          </wp:inline>
        </w:drawing>
      </w:r>
    </w:p>
    <w:p w14:paraId="19C23B83"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B71D573" w14:textId="77777777" w:rsidR="00651E76" w:rsidRDefault="00000000">
      <w:pPr>
        <w:jc w:val="center"/>
      </w:pPr>
      <w:r>
        <w:rPr>
          <w:noProof/>
        </w:rPr>
        <w:drawing>
          <wp:inline distT="0" distB="0" distL="0" distR="0" wp14:anchorId="363EEC2A" wp14:editId="26F6CD9E">
            <wp:extent cx="5943600" cy="6621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29.png"/>
                    <pic:cNvPicPr/>
                  </pic:nvPicPr>
                  <pic:blipFill>
                    <a:blip r:embed="rId65"/>
                    <a:stretch>
                      <a:fillRect/>
                    </a:stretch>
                  </pic:blipFill>
                  <pic:spPr>
                    <a:xfrm>
                      <a:off x="0" y="0"/>
                      <a:ext cx="5943600" cy="662195"/>
                    </a:xfrm>
                    <a:prstGeom prst="rect">
                      <a:avLst/>
                    </a:prstGeom>
                  </pic:spPr>
                </pic:pic>
              </a:graphicData>
            </a:graphic>
          </wp:inline>
        </w:drawing>
      </w:r>
    </w:p>
    <w:p w14:paraId="691673D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D6701DC" w14:textId="77777777" w:rsidR="00651E76" w:rsidRDefault="00000000">
      <w:pPr>
        <w:jc w:val="center"/>
      </w:pPr>
      <w:r>
        <w:rPr>
          <w:noProof/>
        </w:rPr>
        <w:drawing>
          <wp:inline distT="0" distB="0" distL="0" distR="0" wp14:anchorId="653AEF60" wp14:editId="20FE32EF">
            <wp:extent cx="5943600" cy="6621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0.png"/>
                    <pic:cNvPicPr/>
                  </pic:nvPicPr>
                  <pic:blipFill>
                    <a:blip r:embed="rId66"/>
                    <a:stretch>
                      <a:fillRect/>
                    </a:stretch>
                  </pic:blipFill>
                  <pic:spPr>
                    <a:xfrm>
                      <a:off x="0" y="0"/>
                      <a:ext cx="5943600" cy="662195"/>
                    </a:xfrm>
                    <a:prstGeom prst="rect">
                      <a:avLst/>
                    </a:prstGeom>
                  </pic:spPr>
                </pic:pic>
              </a:graphicData>
            </a:graphic>
          </wp:inline>
        </w:drawing>
      </w:r>
    </w:p>
    <w:p w14:paraId="13BF06FA"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27B6530" w14:textId="77777777" w:rsidR="00651E76" w:rsidRDefault="00000000">
      <w:pPr>
        <w:jc w:val="center"/>
      </w:pPr>
      <w:r>
        <w:rPr>
          <w:noProof/>
        </w:rPr>
        <w:drawing>
          <wp:inline distT="0" distB="0" distL="0" distR="0" wp14:anchorId="52F4B45E" wp14:editId="10B8672C">
            <wp:extent cx="5943600" cy="6621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1.png"/>
                    <pic:cNvPicPr/>
                  </pic:nvPicPr>
                  <pic:blipFill>
                    <a:blip r:embed="rId67"/>
                    <a:stretch>
                      <a:fillRect/>
                    </a:stretch>
                  </pic:blipFill>
                  <pic:spPr>
                    <a:xfrm>
                      <a:off x="0" y="0"/>
                      <a:ext cx="5943600" cy="662195"/>
                    </a:xfrm>
                    <a:prstGeom prst="rect">
                      <a:avLst/>
                    </a:prstGeom>
                  </pic:spPr>
                </pic:pic>
              </a:graphicData>
            </a:graphic>
          </wp:inline>
        </w:drawing>
      </w:r>
    </w:p>
    <w:p w14:paraId="72E59709"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CE021BD" w14:textId="77777777" w:rsidR="00651E76" w:rsidRDefault="00000000">
      <w:pPr>
        <w:jc w:val="center"/>
      </w:pPr>
      <w:r>
        <w:rPr>
          <w:noProof/>
        </w:rPr>
        <w:drawing>
          <wp:inline distT="0" distB="0" distL="0" distR="0" wp14:anchorId="0D5AC17A" wp14:editId="6DBD2B87">
            <wp:extent cx="5943600" cy="6621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2.png"/>
                    <pic:cNvPicPr/>
                  </pic:nvPicPr>
                  <pic:blipFill>
                    <a:blip r:embed="rId68"/>
                    <a:stretch>
                      <a:fillRect/>
                    </a:stretch>
                  </pic:blipFill>
                  <pic:spPr>
                    <a:xfrm>
                      <a:off x="0" y="0"/>
                      <a:ext cx="5943600" cy="662195"/>
                    </a:xfrm>
                    <a:prstGeom prst="rect">
                      <a:avLst/>
                    </a:prstGeom>
                  </pic:spPr>
                </pic:pic>
              </a:graphicData>
            </a:graphic>
          </wp:inline>
        </w:drawing>
      </w:r>
    </w:p>
    <w:p w14:paraId="6D7B3808" w14:textId="77777777" w:rsidR="00651E76" w:rsidRDefault="00000000">
      <w:r>
        <w:rPr>
          <w:i/>
          <w:color w:val="4A5568"/>
          <w:sz w:val="18"/>
        </w:rPr>
        <w:t>📝 Analysis: In his first and only seven-round mock of the 2025 NFL Draft, Chad Reuter predicts a wide receiver run to start Round 4, with the Steelers finding a new quarterback later in the round.</w:t>
      </w:r>
    </w:p>
    <w:p w14:paraId="2B218C29" w14:textId="77777777" w:rsidR="00651E76" w:rsidRDefault="00000000">
      <w:pPr>
        <w:pStyle w:val="Heading1"/>
      </w:pPr>
      <w:r>
        <w:rPr>
          <w:color w:val="003594"/>
          <w:sz w:val="32"/>
        </w:rPr>
        <w:t>Charles Davis - 2025 Mock Draft</w:t>
      </w:r>
    </w:p>
    <w:p w14:paraId="410AC11C" w14:textId="77777777" w:rsidR="00651E76" w:rsidRDefault="00000000">
      <w:pPr>
        <w:jc w:val="center"/>
      </w:pPr>
      <w:r>
        <w:rPr>
          <w:noProof/>
        </w:rPr>
        <w:drawing>
          <wp:inline distT="0" distB="0" distL="0" distR="0" wp14:anchorId="0D3BBB74" wp14:editId="479309B6">
            <wp:extent cx="5943600" cy="18534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header.png"/>
                    <pic:cNvPicPr/>
                  </pic:nvPicPr>
                  <pic:blipFill>
                    <a:blip r:embed="rId69"/>
                    <a:stretch>
                      <a:fillRect/>
                    </a:stretch>
                  </pic:blipFill>
                  <pic:spPr>
                    <a:xfrm>
                      <a:off x="0" y="0"/>
                      <a:ext cx="5943600" cy="1853465"/>
                    </a:xfrm>
                    <a:prstGeom prst="rect">
                      <a:avLst/>
                    </a:prstGeom>
                  </pic:spPr>
                </pic:pic>
              </a:graphicData>
            </a:graphic>
          </wp:inline>
        </w:drawing>
      </w:r>
    </w:p>
    <w:p w14:paraId="549F1C32" w14:textId="77777777" w:rsidR="00651E76" w:rsidRDefault="00000000">
      <w:pPr>
        <w:jc w:val="center"/>
      </w:pPr>
      <w:r>
        <w:rPr>
          <w:noProof/>
        </w:rPr>
        <w:lastRenderedPageBreak/>
        <w:drawing>
          <wp:inline distT="0" distB="0" distL="0" distR="0" wp14:anchorId="6EE86A46" wp14:editId="6541F37E">
            <wp:extent cx="5943600" cy="6621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png"/>
                    <pic:cNvPicPr/>
                  </pic:nvPicPr>
                  <pic:blipFill>
                    <a:blip r:embed="rId7"/>
                    <a:stretch>
                      <a:fillRect/>
                    </a:stretch>
                  </pic:blipFill>
                  <pic:spPr>
                    <a:xfrm>
                      <a:off x="0" y="0"/>
                      <a:ext cx="5943600" cy="662195"/>
                    </a:xfrm>
                    <a:prstGeom prst="rect">
                      <a:avLst/>
                    </a:prstGeom>
                  </pic:spPr>
                </pic:pic>
              </a:graphicData>
            </a:graphic>
          </wp:inline>
        </w:drawing>
      </w:r>
    </w:p>
    <w:p w14:paraId="77099FE0" w14:textId="77777777" w:rsidR="00651E76" w:rsidRDefault="00000000">
      <w:r>
        <w:rPr>
          <w:i/>
          <w:color w:val="4A5568"/>
          <w:sz w:val="18"/>
        </w:rPr>
        <w:t>📝 Analysis: Quarterback will be a strong consideration here, but the Browns opt for the Heisman Trophy winner. Hunter is the best player in the draft. Cleveland will begin by using him mainly on offense as the team’s WR1 -- and yes, he will play some defense, too.</w:t>
      </w:r>
    </w:p>
    <w:p w14:paraId="47473BED" w14:textId="77777777" w:rsidR="00651E76" w:rsidRDefault="00000000">
      <w:pPr>
        <w:jc w:val="center"/>
      </w:pPr>
      <w:r>
        <w:rPr>
          <w:noProof/>
        </w:rPr>
        <w:drawing>
          <wp:inline distT="0" distB="0" distL="0" distR="0" wp14:anchorId="2E27108D" wp14:editId="2BB2BAA7">
            <wp:extent cx="5943600" cy="6621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png"/>
                    <pic:cNvPicPr/>
                  </pic:nvPicPr>
                  <pic:blipFill>
                    <a:blip r:embed="rId70"/>
                    <a:stretch>
                      <a:fillRect/>
                    </a:stretch>
                  </pic:blipFill>
                  <pic:spPr>
                    <a:xfrm>
                      <a:off x="0" y="0"/>
                      <a:ext cx="5943600" cy="662195"/>
                    </a:xfrm>
                    <a:prstGeom prst="rect">
                      <a:avLst/>
                    </a:prstGeom>
                  </pic:spPr>
                </pic:pic>
              </a:graphicData>
            </a:graphic>
          </wp:inline>
        </w:drawing>
      </w:r>
    </w:p>
    <w:p w14:paraId="12D2CDFD" w14:textId="77777777" w:rsidR="00651E76" w:rsidRDefault="00000000">
      <w:r>
        <w:rPr>
          <w:i/>
          <w:color w:val="4A5568"/>
          <w:sz w:val="18"/>
        </w:rPr>
        <w:t>📝 Analysis: Quarterback will be a strong consideration here, but the Browns opt for the Heisman Trophy winner. Hunter is the best player in the draft. Cleveland will begin by using him mainly on offense as the team’s WR1 -- and yes, he will play some defense, too.</w:t>
      </w:r>
    </w:p>
    <w:p w14:paraId="3C35230D" w14:textId="77777777" w:rsidR="00651E76" w:rsidRDefault="00000000">
      <w:pPr>
        <w:jc w:val="center"/>
      </w:pPr>
      <w:r>
        <w:rPr>
          <w:noProof/>
        </w:rPr>
        <w:drawing>
          <wp:inline distT="0" distB="0" distL="0" distR="0" wp14:anchorId="02AF72D0" wp14:editId="1FD43662">
            <wp:extent cx="5943600" cy="6621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3.png"/>
                    <pic:cNvPicPr/>
                  </pic:nvPicPr>
                  <pic:blipFill>
                    <a:blip r:embed="rId71"/>
                    <a:stretch>
                      <a:fillRect/>
                    </a:stretch>
                  </pic:blipFill>
                  <pic:spPr>
                    <a:xfrm>
                      <a:off x="0" y="0"/>
                      <a:ext cx="5943600" cy="662195"/>
                    </a:xfrm>
                    <a:prstGeom prst="rect">
                      <a:avLst/>
                    </a:prstGeom>
                  </pic:spPr>
                </pic:pic>
              </a:graphicData>
            </a:graphic>
          </wp:inline>
        </w:drawing>
      </w:r>
    </w:p>
    <w:p w14:paraId="5D8E6FC7" w14:textId="77777777" w:rsidR="00651E76" w:rsidRDefault="00000000">
      <w:r>
        <w:rPr>
          <w:i/>
          <w:color w:val="4A5568"/>
          <w:sz w:val="18"/>
        </w:rPr>
        <w:t>📝 Analysis: Could this be the spot for Shedeur Sanders? After weighing their options, the Giants take an elite edge rusher to pump up the defense.</w:t>
      </w:r>
    </w:p>
    <w:p w14:paraId="3C631F20" w14:textId="77777777" w:rsidR="00651E76" w:rsidRDefault="00000000">
      <w:pPr>
        <w:jc w:val="center"/>
      </w:pPr>
      <w:r>
        <w:rPr>
          <w:noProof/>
        </w:rPr>
        <w:drawing>
          <wp:inline distT="0" distB="0" distL="0" distR="0" wp14:anchorId="2B371683" wp14:editId="7B675FF3">
            <wp:extent cx="5943600" cy="6621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4.png"/>
                    <pic:cNvPicPr/>
                  </pic:nvPicPr>
                  <pic:blipFill>
                    <a:blip r:embed="rId10"/>
                    <a:stretch>
                      <a:fillRect/>
                    </a:stretch>
                  </pic:blipFill>
                  <pic:spPr>
                    <a:xfrm>
                      <a:off x="0" y="0"/>
                      <a:ext cx="5943600" cy="662195"/>
                    </a:xfrm>
                    <a:prstGeom prst="rect">
                      <a:avLst/>
                    </a:prstGeom>
                  </pic:spPr>
                </pic:pic>
              </a:graphicData>
            </a:graphic>
          </wp:inline>
        </w:drawing>
      </w:r>
    </w:p>
    <w:p w14:paraId="41ADF5CD" w14:textId="77777777" w:rsidR="00651E76" w:rsidRDefault="00000000">
      <w:r>
        <w:rPr>
          <w:i/>
          <w:color w:val="4A5568"/>
          <w:sz w:val="18"/>
        </w:rPr>
        <w:t>📝 Analysis: This could easily be where QB Shedeur Sanders goes. I’ve already said I would be pounding the table for him in the draft room. Instead, though, the Saints tap Membou to take over at right tackle.</w:t>
      </w:r>
    </w:p>
    <w:p w14:paraId="49BB97E2" w14:textId="77777777" w:rsidR="00651E76" w:rsidRDefault="00000000">
      <w:pPr>
        <w:jc w:val="center"/>
      </w:pPr>
      <w:r>
        <w:rPr>
          <w:noProof/>
        </w:rPr>
        <w:drawing>
          <wp:inline distT="0" distB="0" distL="0" distR="0" wp14:anchorId="47D8EE9A" wp14:editId="6846776A">
            <wp:extent cx="5943600" cy="6621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5.png"/>
                    <pic:cNvPicPr/>
                  </pic:nvPicPr>
                  <pic:blipFill>
                    <a:blip r:embed="rId43"/>
                    <a:stretch>
                      <a:fillRect/>
                    </a:stretch>
                  </pic:blipFill>
                  <pic:spPr>
                    <a:xfrm>
                      <a:off x="0" y="0"/>
                      <a:ext cx="5943600" cy="662195"/>
                    </a:xfrm>
                    <a:prstGeom prst="rect">
                      <a:avLst/>
                    </a:prstGeom>
                  </pic:spPr>
                </pic:pic>
              </a:graphicData>
            </a:graphic>
          </wp:inline>
        </w:drawing>
      </w:r>
    </w:p>
    <w:p w14:paraId="3CBE8DD9" w14:textId="77777777" w:rsidR="00651E76" w:rsidRDefault="00000000">
      <w:r>
        <w:rPr>
          <w:i/>
          <w:color w:val="4A5568"/>
          <w:sz w:val="18"/>
        </w:rPr>
        <w:t>📝 Analysis: OK, this is where we hear the surprised roar. New head coach Liam Coen gets an elite weapon to help him unlock all of QB Trevor Lawrence's potential.</w:t>
      </w:r>
    </w:p>
    <w:p w14:paraId="75548204" w14:textId="77777777" w:rsidR="00651E76" w:rsidRDefault="00000000">
      <w:pPr>
        <w:jc w:val="center"/>
      </w:pPr>
      <w:r>
        <w:rPr>
          <w:noProof/>
        </w:rPr>
        <w:drawing>
          <wp:inline distT="0" distB="0" distL="0" distR="0" wp14:anchorId="726005CE" wp14:editId="68CBAA0B">
            <wp:extent cx="5943600" cy="6621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6.png"/>
                    <pic:cNvPicPr/>
                  </pic:nvPicPr>
                  <pic:blipFill>
                    <a:blip r:embed="rId72"/>
                    <a:stretch>
                      <a:fillRect/>
                    </a:stretch>
                  </pic:blipFill>
                  <pic:spPr>
                    <a:xfrm>
                      <a:off x="0" y="0"/>
                      <a:ext cx="5943600" cy="662195"/>
                    </a:xfrm>
                    <a:prstGeom prst="rect">
                      <a:avLst/>
                    </a:prstGeom>
                  </pic:spPr>
                </pic:pic>
              </a:graphicData>
            </a:graphic>
          </wp:inline>
        </w:drawing>
      </w:r>
    </w:p>
    <w:p w14:paraId="460CB888" w14:textId="77777777" w:rsidR="00651E76" w:rsidRDefault="00000000">
      <w:r>
        <w:rPr>
          <w:i/>
          <w:color w:val="4A5568"/>
          <w:sz w:val="18"/>
        </w:rPr>
        <w:t>📝 Analysis: When the Bengals were playing their best on defense in recent years, they were strong down the middle. Starks is a sideline-to-sideline playmaker from center field.</w:t>
      </w:r>
    </w:p>
    <w:p w14:paraId="71101497" w14:textId="77777777" w:rsidR="00651E76" w:rsidRDefault="00000000">
      <w:pPr>
        <w:jc w:val="center"/>
      </w:pPr>
      <w:r>
        <w:rPr>
          <w:noProof/>
        </w:rPr>
        <w:drawing>
          <wp:inline distT="0" distB="0" distL="0" distR="0" wp14:anchorId="68474BB9" wp14:editId="1230EF59">
            <wp:extent cx="5943600" cy="6621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7.png"/>
                    <pic:cNvPicPr/>
                  </pic:nvPicPr>
                  <pic:blipFill>
                    <a:blip r:embed="rId13"/>
                    <a:stretch>
                      <a:fillRect/>
                    </a:stretch>
                  </pic:blipFill>
                  <pic:spPr>
                    <a:xfrm>
                      <a:off x="0" y="0"/>
                      <a:ext cx="5943600" cy="662195"/>
                    </a:xfrm>
                    <a:prstGeom prst="rect">
                      <a:avLst/>
                    </a:prstGeom>
                  </pic:spPr>
                </pic:pic>
              </a:graphicData>
            </a:graphic>
          </wp:inline>
        </w:drawing>
      </w:r>
    </w:p>
    <w:p w14:paraId="10F2E73C" w14:textId="77777777" w:rsidR="00651E76" w:rsidRDefault="00000000">
      <w:r>
        <w:rPr>
          <w:i/>
          <w:color w:val="4A5568"/>
          <w:sz w:val="18"/>
        </w:rPr>
        <w:t>📝 Analysis: This do-it-all defensive back will fit perfectly in head coach Mike Macdonald's schemes. Barron will allow big-play DB Devon Witherspoon to attack offenses with even more gusto.</w:t>
      </w:r>
    </w:p>
    <w:p w14:paraId="519D9E5F" w14:textId="77777777" w:rsidR="00651E76" w:rsidRDefault="00000000">
      <w:pPr>
        <w:jc w:val="center"/>
      </w:pPr>
      <w:r>
        <w:rPr>
          <w:noProof/>
        </w:rPr>
        <w:lastRenderedPageBreak/>
        <w:drawing>
          <wp:inline distT="0" distB="0" distL="0" distR="0" wp14:anchorId="7A5AD576" wp14:editId="09BC0F8C">
            <wp:extent cx="5943600" cy="6621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8.png"/>
                    <pic:cNvPicPr/>
                  </pic:nvPicPr>
                  <pic:blipFill>
                    <a:blip r:embed="rId46"/>
                    <a:stretch>
                      <a:fillRect/>
                    </a:stretch>
                  </pic:blipFill>
                  <pic:spPr>
                    <a:xfrm>
                      <a:off x="0" y="0"/>
                      <a:ext cx="5943600" cy="662195"/>
                    </a:xfrm>
                    <a:prstGeom prst="rect">
                      <a:avLst/>
                    </a:prstGeom>
                  </pic:spPr>
                </pic:pic>
              </a:graphicData>
            </a:graphic>
          </wp:inline>
        </w:drawing>
      </w:r>
    </w:p>
    <w:p w14:paraId="26D1777B" w14:textId="77777777" w:rsidR="00651E76" w:rsidRDefault="00000000">
      <w:r>
        <w:rPr>
          <w:i/>
          <w:color w:val="4A5568"/>
          <w:sz w:val="18"/>
        </w:rPr>
        <w:t>📝 Analysis: Chargers GM Joe Hortiz and head coach Jim Harbaugh covet great players, and it doesn’t hurt that Harbaugh already knows Loveland quite well from their time together at Michigan. Another Wolverine heads west and helps QB Justin Herbert move to a higher echelon.</w:t>
      </w:r>
    </w:p>
    <w:p w14:paraId="4CE182C6" w14:textId="77777777" w:rsidR="00651E76" w:rsidRDefault="00000000">
      <w:pPr>
        <w:jc w:val="center"/>
      </w:pPr>
      <w:r>
        <w:rPr>
          <w:noProof/>
        </w:rPr>
        <w:drawing>
          <wp:inline distT="0" distB="0" distL="0" distR="0" wp14:anchorId="0EAD351F" wp14:editId="25DB8FC6">
            <wp:extent cx="5943600" cy="6621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9.png"/>
                    <pic:cNvPicPr/>
                  </pic:nvPicPr>
                  <pic:blipFill>
                    <a:blip r:embed="rId73"/>
                    <a:stretch>
                      <a:fillRect/>
                    </a:stretch>
                  </pic:blipFill>
                  <pic:spPr>
                    <a:xfrm>
                      <a:off x="0" y="0"/>
                      <a:ext cx="5943600" cy="662195"/>
                    </a:xfrm>
                    <a:prstGeom prst="rect">
                      <a:avLst/>
                    </a:prstGeom>
                  </pic:spPr>
                </pic:pic>
              </a:graphicData>
            </a:graphic>
          </wp:inline>
        </w:drawing>
      </w:r>
    </w:p>
    <w:p w14:paraId="0262BEA6" w14:textId="77777777" w:rsidR="00651E76" w:rsidRDefault="00000000">
      <w:r>
        <w:rPr>
          <w:i/>
          <w:color w:val="4A5568"/>
          <w:sz w:val="18"/>
        </w:rPr>
        <w:t>📝 Analysis: It would not be a surprise to see Washington select a cornerback here -- Notre Dame’s Benjamin Morrison is my favorite CB in the draft -- but in this case, the Commanders fortify the offensive line with Banks, who can compete for the starting job at right tackle as a rookie.</w:t>
      </w:r>
    </w:p>
    <w:p w14:paraId="21389C2E" w14:textId="77777777" w:rsidR="00651E76" w:rsidRDefault="00000000">
      <w:pPr>
        <w:jc w:val="center"/>
      </w:pPr>
      <w:r>
        <w:rPr>
          <w:noProof/>
        </w:rPr>
        <w:drawing>
          <wp:inline distT="0" distB="0" distL="0" distR="0" wp14:anchorId="73276A88" wp14:editId="4A2EC7CF">
            <wp:extent cx="5943600" cy="6621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0.png"/>
                    <pic:cNvPicPr/>
                  </pic:nvPicPr>
                  <pic:blipFill>
                    <a:blip r:embed="rId74"/>
                    <a:stretch>
                      <a:fillRect/>
                    </a:stretch>
                  </pic:blipFill>
                  <pic:spPr>
                    <a:xfrm>
                      <a:off x="0" y="0"/>
                      <a:ext cx="5943600" cy="662195"/>
                    </a:xfrm>
                    <a:prstGeom prst="rect">
                      <a:avLst/>
                    </a:prstGeom>
                  </pic:spPr>
                </pic:pic>
              </a:graphicData>
            </a:graphic>
          </wp:inline>
        </w:drawing>
      </w:r>
    </w:p>
    <w:p w14:paraId="13CC5B32" w14:textId="77777777" w:rsidR="00651E76" w:rsidRDefault="00000000">
      <w:r>
        <w:rPr>
          <w:i/>
          <w:color w:val="4A5568"/>
          <w:sz w:val="18"/>
        </w:rPr>
        <w:t>📝 Analysis: Super Bowl LIX aside, Kansas City’s defense has been an absolute force in recent seasons. GM Brett Veach continues to give DC Steve Spagnuolo great resources.</w:t>
      </w:r>
    </w:p>
    <w:p w14:paraId="21D34669" w14:textId="77777777" w:rsidR="00651E76" w:rsidRDefault="00000000">
      <w:pPr>
        <w:jc w:val="center"/>
      </w:pPr>
      <w:r>
        <w:rPr>
          <w:noProof/>
        </w:rPr>
        <w:drawing>
          <wp:inline distT="0" distB="0" distL="0" distR="0" wp14:anchorId="7FB43952" wp14:editId="4007F8EC">
            <wp:extent cx="5943600" cy="6621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1.png"/>
                    <pic:cNvPicPr/>
                  </pic:nvPicPr>
                  <pic:blipFill>
                    <a:blip r:embed="rId75"/>
                    <a:stretch>
                      <a:fillRect/>
                    </a:stretch>
                  </pic:blipFill>
                  <pic:spPr>
                    <a:xfrm>
                      <a:off x="0" y="0"/>
                      <a:ext cx="5943600" cy="662195"/>
                    </a:xfrm>
                    <a:prstGeom prst="rect">
                      <a:avLst/>
                    </a:prstGeom>
                  </pic:spPr>
                </pic:pic>
              </a:graphicData>
            </a:graphic>
          </wp:inline>
        </w:drawing>
      </w:r>
    </w:p>
    <w:p w14:paraId="4140FB4B" w14:textId="77777777" w:rsidR="00651E76" w:rsidRDefault="00000000">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14:paraId="74F53B38" w14:textId="77777777" w:rsidR="00651E76" w:rsidRDefault="00000000">
      <w:pPr>
        <w:jc w:val="center"/>
      </w:pPr>
      <w:r>
        <w:rPr>
          <w:noProof/>
        </w:rPr>
        <w:drawing>
          <wp:inline distT="0" distB="0" distL="0" distR="0" wp14:anchorId="0CE5526D" wp14:editId="5497C729">
            <wp:extent cx="5943600" cy="6621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2.png"/>
                    <pic:cNvPicPr/>
                  </pic:nvPicPr>
                  <pic:blipFill>
                    <a:blip r:embed="rId76"/>
                    <a:stretch>
                      <a:fillRect/>
                    </a:stretch>
                  </pic:blipFill>
                  <pic:spPr>
                    <a:xfrm>
                      <a:off x="0" y="0"/>
                      <a:ext cx="5943600" cy="662195"/>
                    </a:xfrm>
                    <a:prstGeom prst="rect">
                      <a:avLst/>
                    </a:prstGeom>
                  </pic:spPr>
                </pic:pic>
              </a:graphicData>
            </a:graphic>
          </wp:inline>
        </w:drawing>
      </w:r>
    </w:p>
    <w:p w14:paraId="7EEDBE6A" w14:textId="77777777" w:rsidR="00651E76" w:rsidRDefault="00000000">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14:paraId="01AED815" w14:textId="77777777" w:rsidR="00651E76" w:rsidRDefault="00000000">
      <w:pPr>
        <w:jc w:val="center"/>
      </w:pPr>
      <w:r>
        <w:rPr>
          <w:noProof/>
        </w:rPr>
        <w:drawing>
          <wp:inline distT="0" distB="0" distL="0" distR="0" wp14:anchorId="5DC04623" wp14:editId="344F892D">
            <wp:extent cx="5943600" cy="6621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3.png"/>
                    <pic:cNvPicPr/>
                  </pic:nvPicPr>
                  <pic:blipFill>
                    <a:blip r:embed="rId77"/>
                    <a:stretch>
                      <a:fillRect/>
                    </a:stretch>
                  </pic:blipFill>
                  <pic:spPr>
                    <a:xfrm>
                      <a:off x="0" y="0"/>
                      <a:ext cx="5943600" cy="662195"/>
                    </a:xfrm>
                    <a:prstGeom prst="rect">
                      <a:avLst/>
                    </a:prstGeom>
                  </pic:spPr>
                </pic:pic>
              </a:graphicData>
            </a:graphic>
          </wp:inline>
        </w:drawing>
      </w:r>
    </w:p>
    <w:p w14:paraId="2BA43C93"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6B4ADEB" w14:textId="77777777" w:rsidR="00651E76" w:rsidRDefault="00000000">
      <w:pPr>
        <w:jc w:val="center"/>
      </w:pPr>
      <w:r>
        <w:rPr>
          <w:noProof/>
        </w:rPr>
        <w:drawing>
          <wp:inline distT="0" distB="0" distL="0" distR="0" wp14:anchorId="6A4E62BB" wp14:editId="5C2E828A">
            <wp:extent cx="5943600" cy="6621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4.png"/>
                    <pic:cNvPicPr/>
                  </pic:nvPicPr>
                  <pic:blipFill>
                    <a:blip r:embed="rId78"/>
                    <a:stretch>
                      <a:fillRect/>
                    </a:stretch>
                  </pic:blipFill>
                  <pic:spPr>
                    <a:xfrm>
                      <a:off x="0" y="0"/>
                      <a:ext cx="5943600" cy="662195"/>
                    </a:xfrm>
                    <a:prstGeom prst="rect">
                      <a:avLst/>
                    </a:prstGeom>
                  </pic:spPr>
                </pic:pic>
              </a:graphicData>
            </a:graphic>
          </wp:inline>
        </w:drawing>
      </w:r>
    </w:p>
    <w:p w14:paraId="6C80EB0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8C589DE" w14:textId="77777777" w:rsidR="00651E76" w:rsidRDefault="00000000">
      <w:pPr>
        <w:jc w:val="center"/>
      </w:pPr>
      <w:r>
        <w:rPr>
          <w:noProof/>
        </w:rPr>
        <w:lastRenderedPageBreak/>
        <w:drawing>
          <wp:inline distT="0" distB="0" distL="0" distR="0" wp14:anchorId="7F52C378" wp14:editId="2521BC8B">
            <wp:extent cx="5943600" cy="6621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5.png"/>
                    <pic:cNvPicPr/>
                  </pic:nvPicPr>
                  <pic:blipFill>
                    <a:blip r:embed="rId79"/>
                    <a:stretch>
                      <a:fillRect/>
                    </a:stretch>
                  </pic:blipFill>
                  <pic:spPr>
                    <a:xfrm>
                      <a:off x="0" y="0"/>
                      <a:ext cx="5943600" cy="662195"/>
                    </a:xfrm>
                    <a:prstGeom prst="rect">
                      <a:avLst/>
                    </a:prstGeom>
                  </pic:spPr>
                </pic:pic>
              </a:graphicData>
            </a:graphic>
          </wp:inline>
        </w:drawing>
      </w:r>
    </w:p>
    <w:p w14:paraId="3D46DC25"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27850C1" w14:textId="77777777" w:rsidR="00651E76" w:rsidRDefault="00000000">
      <w:pPr>
        <w:jc w:val="center"/>
      </w:pPr>
      <w:r>
        <w:rPr>
          <w:noProof/>
        </w:rPr>
        <w:drawing>
          <wp:inline distT="0" distB="0" distL="0" distR="0" wp14:anchorId="1A4AF432" wp14:editId="4886D185">
            <wp:extent cx="5943600" cy="6621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6.png"/>
                    <pic:cNvPicPr/>
                  </pic:nvPicPr>
                  <pic:blipFill>
                    <a:blip r:embed="rId80"/>
                    <a:stretch>
                      <a:fillRect/>
                    </a:stretch>
                  </pic:blipFill>
                  <pic:spPr>
                    <a:xfrm>
                      <a:off x="0" y="0"/>
                      <a:ext cx="5943600" cy="662195"/>
                    </a:xfrm>
                    <a:prstGeom prst="rect">
                      <a:avLst/>
                    </a:prstGeom>
                  </pic:spPr>
                </pic:pic>
              </a:graphicData>
            </a:graphic>
          </wp:inline>
        </w:drawing>
      </w:r>
    </w:p>
    <w:p w14:paraId="3CBEE9BC"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0319A12D" w14:textId="77777777" w:rsidR="00651E76" w:rsidRDefault="00000000">
      <w:pPr>
        <w:jc w:val="center"/>
      </w:pPr>
      <w:r>
        <w:rPr>
          <w:noProof/>
        </w:rPr>
        <w:drawing>
          <wp:inline distT="0" distB="0" distL="0" distR="0" wp14:anchorId="7720AD5C" wp14:editId="3BA79EA7">
            <wp:extent cx="5943600" cy="6621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7.png"/>
                    <pic:cNvPicPr/>
                  </pic:nvPicPr>
                  <pic:blipFill>
                    <a:blip r:embed="rId81"/>
                    <a:stretch>
                      <a:fillRect/>
                    </a:stretch>
                  </pic:blipFill>
                  <pic:spPr>
                    <a:xfrm>
                      <a:off x="0" y="0"/>
                      <a:ext cx="5943600" cy="662195"/>
                    </a:xfrm>
                    <a:prstGeom prst="rect">
                      <a:avLst/>
                    </a:prstGeom>
                  </pic:spPr>
                </pic:pic>
              </a:graphicData>
            </a:graphic>
          </wp:inline>
        </w:drawing>
      </w:r>
    </w:p>
    <w:p w14:paraId="0948E097"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BDCBEE6" w14:textId="77777777" w:rsidR="00651E76" w:rsidRDefault="00000000">
      <w:pPr>
        <w:jc w:val="center"/>
      </w:pPr>
      <w:r>
        <w:rPr>
          <w:noProof/>
        </w:rPr>
        <w:drawing>
          <wp:inline distT="0" distB="0" distL="0" distR="0" wp14:anchorId="287E4CA7" wp14:editId="104F704C">
            <wp:extent cx="5943600" cy="6621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8.png"/>
                    <pic:cNvPicPr/>
                  </pic:nvPicPr>
                  <pic:blipFill>
                    <a:blip r:embed="rId82"/>
                    <a:stretch>
                      <a:fillRect/>
                    </a:stretch>
                  </pic:blipFill>
                  <pic:spPr>
                    <a:xfrm>
                      <a:off x="0" y="0"/>
                      <a:ext cx="5943600" cy="662195"/>
                    </a:xfrm>
                    <a:prstGeom prst="rect">
                      <a:avLst/>
                    </a:prstGeom>
                  </pic:spPr>
                </pic:pic>
              </a:graphicData>
            </a:graphic>
          </wp:inline>
        </w:drawing>
      </w:r>
    </w:p>
    <w:p w14:paraId="6E94574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BE6537B" w14:textId="77777777" w:rsidR="00651E76" w:rsidRDefault="00000000">
      <w:pPr>
        <w:jc w:val="center"/>
      </w:pPr>
      <w:r>
        <w:rPr>
          <w:noProof/>
        </w:rPr>
        <w:drawing>
          <wp:inline distT="0" distB="0" distL="0" distR="0" wp14:anchorId="5293CDFA" wp14:editId="0B51DCC5">
            <wp:extent cx="5943600" cy="6621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9.png"/>
                    <pic:cNvPicPr/>
                  </pic:nvPicPr>
                  <pic:blipFill>
                    <a:blip r:embed="rId83"/>
                    <a:stretch>
                      <a:fillRect/>
                    </a:stretch>
                  </pic:blipFill>
                  <pic:spPr>
                    <a:xfrm>
                      <a:off x="0" y="0"/>
                      <a:ext cx="5943600" cy="662195"/>
                    </a:xfrm>
                    <a:prstGeom prst="rect">
                      <a:avLst/>
                    </a:prstGeom>
                  </pic:spPr>
                </pic:pic>
              </a:graphicData>
            </a:graphic>
          </wp:inline>
        </w:drawing>
      </w:r>
    </w:p>
    <w:p w14:paraId="5E1D712B"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A8B7682" w14:textId="77777777" w:rsidR="00651E76" w:rsidRDefault="00000000">
      <w:pPr>
        <w:jc w:val="center"/>
      </w:pPr>
      <w:r>
        <w:rPr>
          <w:noProof/>
        </w:rPr>
        <w:drawing>
          <wp:inline distT="0" distB="0" distL="0" distR="0" wp14:anchorId="5E8F2916" wp14:editId="352821AF">
            <wp:extent cx="5943600" cy="6621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0.png"/>
                    <pic:cNvPicPr/>
                  </pic:nvPicPr>
                  <pic:blipFill>
                    <a:blip r:embed="rId84"/>
                    <a:stretch>
                      <a:fillRect/>
                    </a:stretch>
                  </pic:blipFill>
                  <pic:spPr>
                    <a:xfrm>
                      <a:off x="0" y="0"/>
                      <a:ext cx="5943600" cy="662195"/>
                    </a:xfrm>
                    <a:prstGeom prst="rect">
                      <a:avLst/>
                    </a:prstGeom>
                  </pic:spPr>
                </pic:pic>
              </a:graphicData>
            </a:graphic>
          </wp:inline>
        </w:drawing>
      </w:r>
    </w:p>
    <w:p w14:paraId="434E24AE"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7E1FDAE" w14:textId="77777777" w:rsidR="00651E76" w:rsidRDefault="00000000">
      <w:pPr>
        <w:jc w:val="center"/>
      </w:pPr>
      <w:r>
        <w:rPr>
          <w:noProof/>
        </w:rPr>
        <w:drawing>
          <wp:inline distT="0" distB="0" distL="0" distR="0" wp14:anchorId="5FA1179B" wp14:editId="421377C4">
            <wp:extent cx="5943600" cy="6621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1.png"/>
                    <pic:cNvPicPr/>
                  </pic:nvPicPr>
                  <pic:blipFill>
                    <a:blip r:embed="rId85"/>
                    <a:stretch>
                      <a:fillRect/>
                    </a:stretch>
                  </pic:blipFill>
                  <pic:spPr>
                    <a:xfrm>
                      <a:off x="0" y="0"/>
                      <a:ext cx="5943600" cy="662195"/>
                    </a:xfrm>
                    <a:prstGeom prst="rect">
                      <a:avLst/>
                    </a:prstGeom>
                  </pic:spPr>
                </pic:pic>
              </a:graphicData>
            </a:graphic>
          </wp:inline>
        </w:drawing>
      </w:r>
    </w:p>
    <w:p w14:paraId="23CDC737"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8605C01" w14:textId="77777777" w:rsidR="00651E76" w:rsidRDefault="00000000">
      <w:pPr>
        <w:jc w:val="center"/>
      </w:pPr>
      <w:r>
        <w:rPr>
          <w:noProof/>
        </w:rPr>
        <w:lastRenderedPageBreak/>
        <w:drawing>
          <wp:inline distT="0" distB="0" distL="0" distR="0" wp14:anchorId="7FE6679A" wp14:editId="45217123">
            <wp:extent cx="5943600" cy="66219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2.png"/>
                    <pic:cNvPicPr/>
                  </pic:nvPicPr>
                  <pic:blipFill>
                    <a:blip r:embed="rId86"/>
                    <a:stretch>
                      <a:fillRect/>
                    </a:stretch>
                  </pic:blipFill>
                  <pic:spPr>
                    <a:xfrm>
                      <a:off x="0" y="0"/>
                      <a:ext cx="5943600" cy="662195"/>
                    </a:xfrm>
                    <a:prstGeom prst="rect">
                      <a:avLst/>
                    </a:prstGeom>
                  </pic:spPr>
                </pic:pic>
              </a:graphicData>
            </a:graphic>
          </wp:inline>
        </w:drawing>
      </w:r>
    </w:p>
    <w:p w14:paraId="13B64FBC"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41D89B5" w14:textId="77777777" w:rsidR="00651E76" w:rsidRDefault="00000000">
      <w:pPr>
        <w:jc w:val="center"/>
      </w:pPr>
      <w:r>
        <w:rPr>
          <w:noProof/>
        </w:rPr>
        <w:drawing>
          <wp:inline distT="0" distB="0" distL="0" distR="0" wp14:anchorId="2EFE1EA9" wp14:editId="65EB1627">
            <wp:extent cx="5943600" cy="6621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3.png"/>
                    <pic:cNvPicPr/>
                  </pic:nvPicPr>
                  <pic:blipFill>
                    <a:blip r:embed="rId87"/>
                    <a:stretch>
                      <a:fillRect/>
                    </a:stretch>
                  </pic:blipFill>
                  <pic:spPr>
                    <a:xfrm>
                      <a:off x="0" y="0"/>
                      <a:ext cx="5943600" cy="662195"/>
                    </a:xfrm>
                    <a:prstGeom prst="rect">
                      <a:avLst/>
                    </a:prstGeom>
                  </pic:spPr>
                </pic:pic>
              </a:graphicData>
            </a:graphic>
          </wp:inline>
        </w:drawing>
      </w:r>
    </w:p>
    <w:p w14:paraId="0C38B741"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6DAEB90" w14:textId="77777777" w:rsidR="00651E76" w:rsidRDefault="00000000">
      <w:pPr>
        <w:jc w:val="center"/>
      </w:pPr>
      <w:r>
        <w:rPr>
          <w:noProof/>
        </w:rPr>
        <w:drawing>
          <wp:inline distT="0" distB="0" distL="0" distR="0" wp14:anchorId="06BDD16E" wp14:editId="3B1814B8">
            <wp:extent cx="5943600" cy="6621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4.png"/>
                    <pic:cNvPicPr/>
                  </pic:nvPicPr>
                  <pic:blipFill>
                    <a:blip r:embed="rId88"/>
                    <a:stretch>
                      <a:fillRect/>
                    </a:stretch>
                  </pic:blipFill>
                  <pic:spPr>
                    <a:xfrm>
                      <a:off x="0" y="0"/>
                      <a:ext cx="5943600" cy="662195"/>
                    </a:xfrm>
                    <a:prstGeom prst="rect">
                      <a:avLst/>
                    </a:prstGeom>
                  </pic:spPr>
                </pic:pic>
              </a:graphicData>
            </a:graphic>
          </wp:inline>
        </w:drawing>
      </w:r>
    </w:p>
    <w:p w14:paraId="478BE0E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C4100C5" w14:textId="77777777" w:rsidR="00651E76" w:rsidRDefault="00000000">
      <w:pPr>
        <w:jc w:val="center"/>
      </w:pPr>
      <w:r>
        <w:rPr>
          <w:noProof/>
        </w:rPr>
        <w:drawing>
          <wp:inline distT="0" distB="0" distL="0" distR="0" wp14:anchorId="25DFB3AF" wp14:editId="11FCF613">
            <wp:extent cx="5943600" cy="6621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5.png"/>
                    <pic:cNvPicPr/>
                  </pic:nvPicPr>
                  <pic:blipFill>
                    <a:blip r:embed="rId89"/>
                    <a:stretch>
                      <a:fillRect/>
                    </a:stretch>
                  </pic:blipFill>
                  <pic:spPr>
                    <a:xfrm>
                      <a:off x="0" y="0"/>
                      <a:ext cx="5943600" cy="662195"/>
                    </a:xfrm>
                    <a:prstGeom prst="rect">
                      <a:avLst/>
                    </a:prstGeom>
                  </pic:spPr>
                </pic:pic>
              </a:graphicData>
            </a:graphic>
          </wp:inline>
        </w:drawing>
      </w:r>
    </w:p>
    <w:p w14:paraId="44C77E80"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44CD4C9" w14:textId="77777777" w:rsidR="00651E76" w:rsidRDefault="00000000">
      <w:pPr>
        <w:jc w:val="center"/>
      </w:pPr>
      <w:r>
        <w:rPr>
          <w:noProof/>
        </w:rPr>
        <w:drawing>
          <wp:inline distT="0" distB="0" distL="0" distR="0" wp14:anchorId="307904E7" wp14:editId="2DBDEF21">
            <wp:extent cx="5943600" cy="6621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6.png"/>
                    <pic:cNvPicPr/>
                  </pic:nvPicPr>
                  <pic:blipFill>
                    <a:blip r:embed="rId90"/>
                    <a:stretch>
                      <a:fillRect/>
                    </a:stretch>
                  </pic:blipFill>
                  <pic:spPr>
                    <a:xfrm>
                      <a:off x="0" y="0"/>
                      <a:ext cx="5943600" cy="662195"/>
                    </a:xfrm>
                    <a:prstGeom prst="rect">
                      <a:avLst/>
                    </a:prstGeom>
                  </pic:spPr>
                </pic:pic>
              </a:graphicData>
            </a:graphic>
          </wp:inline>
        </w:drawing>
      </w:r>
    </w:p>
    <w:p w14:paraId="028BE629"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C095CC7" w14:textId="77777777" w:rsidR="00651E76" w:rsidRDefault="00000000">
      <w:pPr>
        <w:jc w:val="center"/>
      </w:pPr>
      <w:r>
        <w:rPr>
          <w:noProof/>
        </w:rPr>
        <w:drawing>
          <wp:inline distT="0" distB="0" distL="0" distR="0" wp14:anchorId="6A8B9D54" wp14:editId="091F7F47">
            <wp:extent cx="5943600" cy="6621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7.png"/>
                    <pic:cNvPicPr/>
                  </pic:nvPicPr>
                  <pic:blipFill>
                    <a:blip r:embed="rId91"/>
                    <a:stretch>
                      <a:fillRect/>
                    </a:stretch>
                  </pic:blipFill>
                  <pic:spPr>
                    <a:xfrm>
                      <a:off x="0" y="0"/>
                      <a:ext cx="5943600" cy="662195"/>
                    </a:xfrm>
                    <a:prstGeom prst="rect">
                      <a:avLst/>
                    </a:prstGeom>
                  </pic:spPr>
                </pic:pic>
              </a:graphicData>
            </a:graphic>
          </wp:inline>
        </w:drawing>
      </w:r>
    </w:p>
    <w:p w14:paraId="1E392CBE"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2763577" w14:textId="77777777" w:rsidR="00651E76" w:rsidRDefault="00000000">
      <w:pPr>
        <w:jc w:val="center"/>
      </w:pPr>
      <w:r>
        <w:rPr>
          <w:noProof/>
        </w:rPr>
        <w:drawing>
          <wp:inline distT="0" distB="0" distL="0" distR="0" wp14:anchorId="18627F84" wp14:editId="15C2B1B0">
            <wp:extent cx="5943600" cy="66219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8.png"/>
                    <pic:cNvPicPr/>
                  </pic:nvPicPr>
                  <pic:blipFill>
                    <a:blip r:embed="rId92"/>
                    <a:stretch>
                      <a:fillRect/>
                    </a:stretch>
                  </pic:blipFill>
                  <pic:spPr>
                    <a:xfrm>
                      <a:off x="0" y="0"/>
                      <a:ext cx="5943600" cy="662195"/>
                    </a:xfrm>
                    <a:prstGeom prst="rect">
                      <a:avLst/>
                    </a:prstGeom>
                  </pic:spPr>
                </pic:pic>
              </a:graphicData>
            </a:graphic>
          </wp:inline>
        </w:drawing>
      </w:r>
    </w:p>
    <w:p w14:paraId="5BEDD1CC"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D966875" w14:textId="77777777" w:rsidR="00651E76" w:rsidRDefault="00000000">
      <w:pPr>
        <w:jc w:val="center"/>
      </w:pPr>
      <w:r>
        <w:rPr>
          <w:noProof/>
        </w:rPr>
        <w:lastRenderedPageBreak/>
        <w:drawing>
          <wp:inline distT="0" distB="0" distL="0" distR="0" wp14:anchorId="69277265" wp14:editId="295C7525">
            <wp:extent cx="5943600" cy="6621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9.png"/>
                    <pic:cNvPicPr/>
                  </pic:nvPicPr>
                  <pic:blipFill>
                    <a:blip r:embed="rId93"/>
                    <a:stretch>
                      <a:fillRect/>
                    </a:stretch>
                  </pic:blipFill>
                  <pic:spPr>
                    <a:xfrm>
                      <a:off x="0" y="0"/>
                      <a:ext cx="5943600" cy="662195"/>
                    </a:xfrm>
                    <a:prstGeom prst="rect">
                      <a:avLst/>
                    </a:prstGeom>
                  </pic:spPr>
                </pic:pic>
              </a:graphicData>
            </a:graphic>
          </wp:inline>
        </w:drawing>
      </w:r>
    </w:p>
    <w:p w14:paraId="1E32392E"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07C86A0A" w14:textId="77777777" w:rsidR="00651E76" w:rsidRDefault="00000000">
      <w:pPr>
        <w:jc w:val="center"/>
      </w:pPr>
      <w:r>
        <w:rPr>
          <w:noProof/>
        </w:rPr>
        <w:drawing>
          <wp:inline distT="0" distB="0" distL="0" distR="0" wp14:anchorId="5B06C7DC" wp14:editId="2E2E1E56">
            <wp:extent cx="5943600" cy="66219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30.png"/>
                    <pic:cNvPicPr/>
                  </pic:nvPicPr>
                  <pic:blipFill>
                    <a:blip r:embed="rId94"/>
                    <a:stretch>
                      <a:fillRect/>
                    </a:stretch>
                  </pic:blipFill>
                  <pic:spPr>
                    <a:xfrm>
                      <a:off x="0" y="0"/>
                      <a:ext cx="5943600" cy="662195"/>
                    </a:xfrm>
                    <a:prstGeom prst="rect">
                      <a:avLst/>
                    </a:prstGeom>
                  </pic:spPr>
                </pic:pic>
              </a:graphicData>
            </a:graphic>
          </wp:inline>
        </w:drawing>
      </w:r>
    </w:p>
    <w:p w14:paraId="2E98AA52"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1CAD778" w14:textId="77777777" w:rsidR="00651E76" w:rsidRDefault="00000000">
      <w:pPr>
        <w:jc w:val="center"/>
      </w:pPr>
      <w:r>
        <w:rPr>
          <w:noProof/>
        </w:rPr>
        <w:drawing>
          <wp:inline distT="0" distB="0" distL="0" distR="0" wp14:anchorId="3A4E93CC" wp14:editId="7388C8AE">
            <wp:extent cx="5943600" cy="6621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31.png"/>
                    <pic:cNvPicPr/>
                  </pic:nvPicPr>
                  <pic:blipFill>
                    <a:blip r:embed="rId95"/>
                    <a:stretch>
                      <a:fillRect/>
                    </a:stretch>
                  </pic:blipFill>
                  <pic:spPr>
                    <a:xfrm>
                      <a:off x="0" y="0"/>
                      <a:ext cx="5943600" cy="662195"/>
                    </a:xfrm>
                    <a:prstGeom prst="rect">
                      <a:avLst/>
                    </a:prstGeom>
                  </pic:spPr>
                </pic:pic>
              </a:graphicData>
            </a:graphic>
          </wp:inline>
        </w:drawing>
      </w:r>
    </w:p>
    <w:p w14:paraId="4DB8DB9A"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7CD87F3" w14:textId="77777777" w:rsidR="00651E76" w:rsidRDefault="00000000">
      <w:pPr>
        <w:jc w:val="center"/>
      </w:pPr>
      <w:r>
        <w:rPr>
          <w:noProof/>
        </w:rPr>
        <w:drawing>
          <wp:inline distT="0" distB="0" distL="0" distR="0" wp14:anchorId="6187B7AA" wp14:editId="2E9DE9B9">
            <wp:extent cx="5943600" cy="6621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32.png"/>
                    <pic:cNvPicPr/>
                  </pic:nvPicPr>
                  <pic:blipFill>
                    <a:blip r:embed="rId96"/>
                    <a:stretch>
                      <a:fillRect/>
                    </a:stretch>
                  </pic:blipFill>
                  <pic:spPr>
                    <a:xfrm>
                      <a:off x="0" y="0"/>
                      <a:ext cx="5943600" cy="662195"/>
                    </a:xfrm>
                    <a:prstGeom prst="rect">
                      <a:avLst/>
                    </a:prstGeom>
                  </pic:spPr>
                </pic:pic>
              </a:graphicData>
            </a:graphic>
          </wp:inline>
        </w:drawing>
      </w:r>
    </w:p>
    <w:p w14:paraId="32E5496C" w14:textId="77777777" w:rsidR="00651E76" w:rsidRDefault="00000000">
      <w:r>
        <w:rPr>
          <w:i/>
          <w:color w:val="4A5568"/>
          <w:sz w:val="18"/>
        </w:rPr>
        <w:t>📝 Analysis: In his first and only seven-round mock of the 2025 NFL Draft, Chad Reuter predicts a wide receiver run to start Round 4, with the Steelers finding a new quarterback later in the round.</w:t>
      </w:r>
    </w:p>
    <w:p w14:paraId="213E8D67" w14:textId="77777777" w:rsidR="00651E76" w:rsidRDefault="00000000">
      <w:pPr>
        <w:pStyle w:val="Heading1"/>
      </w:pPr>
      <w:r>
        <w:rPr>
          <w:color w:val="003594"/>
          <w:sz w:val="32"/>
        </w:rPr>
        <w:t>Eric Edholm - 2025 Mock Draft</w:t>
      </w:r>
    </w:p>
    <w:p w14:paraId="77C361BC" w14:textId="77777777" w:rsidR="00651E76" w:rsidRDefault="00000000">
      <w:pPr>
        <w:jc w:val="center"/>
      </w:pPr>
      <w:r>
        <w:rPr>
          <w:noProof/>
        </w:rPr>
        <w:drawing>
          <wp:inline distT="0" distB="0" distL="0" distR="0" wp14:anchorId="7B1C266F" wp14:editId="01FB746D">
            <wp:extent cx="5943600" cy="185346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header.png"/>
                    <pic:cNvPicPr/>
                  </pic:nvPicPr>
                  <pic:blipFill>
                    <a:blip r:embed="rId97"/>
                    <a:stretch>
                      <a:fillRect/>
                    </a:stretch>
                  </pic:blipFill>
                  <pic:spPr>
                    <a:xfrm>
                      <a:off x="0" y="0"/>
                      <a:ext cx="5943600" cy="1853465"/>
                    </a:xfrm>
                    <a:prstGeom prst="rect">
                      <a:avLst/>
                    </a:prstGeom>
                  </pic:spPr>
                </pic:pic>
              </a:graphicData>
            </a:graphic>
          </wp:inline>
        </w:drawing>
      </w:r>
    </w:p>
    <w:p w14:paraId="1D8967C7" w14:textId="77777777" w:rsidR="00651E76" w:rsidRDefault="00000000">
      <w:pPr>
        <w:jc w:val="center"/>
      </w:pPr>
      <w:r>
        <w:rPr>
          <w:noProof/>
        </w:rPr>
        <w:drawing>
          <wp:inline distT="0" distB="0" distL="0" distR="0" wp14:anchorId="26AE3611" wp14:editId="045CF410">
            <wp:extent cx="5943600" cy="6621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png"/>
                    <pic:cNvPicPr/>
                  </pic:nvPicPr>
                  <pic:blipFill>
                    <a:blip r:embed="rId98"/>
                    <a:stretch>
                      <a:fillRect/>
                    </a:stretch>
                  </pic:blipFill>
                  <pic:spPr>
                    <a:xfrm>
                      <a:off x="0" y="0"/>
                      <a:ext cx="5943600" cy="662195"/>
                    </a:xfrm>
                    <a:prstGeom prst="rect">
                      <a:avLst/>
                    </a:prstGeom>
                  </pic:spPr>
                </pic:pic>
              </a:graphicData>
            </a:graphic>
          </wp:inline>
        </w:drawing>
      </w:r>
    </w:p>
    <w:p w14:paraId="3B5F0826" w14:textId="77777777" w:rsidR="00651E76" w:rsidRDefault="00000000">
      <w:r>
        <w:rPr>
          <w:i/>
          <w:color w:val="4A5568"/>
          <w:sz w:val="18"/>
        </w:rPr>
        <w:t>📝 Analysis: The Giants still have a decision to make on Kayvon Thibodeaux's fifth-year option. Carter, my No. 1 overall prospect in this draft class, could be an absolute monster in time.</w:t>
      </w:r>
    </w:p>
    <w:p w14:paraId="47C85EE3" w14:textId="77777777" w:rsidR="00651E76" w:rsidRDefault="00000000">
      <w:pPr>
        <w:jc w:val="center"/>
      </w:pPr>
      <w:r>
        <w:rPr>
          <w:noProof/>
        </w:rPr>
        <w:lastRenderedPageBreak/>
        <w:drawing>
          <wp:inline distT="0" distB="0" distL="0" distR="0" wp14:anchorId="7D0BB1AC" wp14:editId="44AC059A">
            <wp:extent cx="5943600" cy="6621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png"/>
                    <pic:cNvPicPr/>
                  </pic:nvPicPr>
                  <pic:blipFill>
                    <a:blip r:embed="rId99"/>
                    <a:stretch>
                      <a:fillRect/>
                    </a:stretch>
                  </pic:blipFill>
                  <pic:spPr>
                    <a:xfrm>
                      <a:off x="0" y="0"/>
                      <a:ext cx="5943600" cy="662195"/>
                    </a:xfrm>
                    <a:prstGeom prst="rect">
                      <a:avLst/>
                    </a:prstGeom>
                  </pic:spPr>
                </pic:pic>
              </a:graphicData>
            </a:graphic>
          </wp:inline>
        </w:drawing>
      </w:r>
    </w:p>
    <w:p w14:paraId="6CED166F" w14:textId="77777777" w:rsidR="00651E76" w:rsidRDefault="00000000">
      <w:r>
        <w:rPr>
          <w:i/>
          <w:color w:val="4A5568"/>
          <w:sz w:val="18"/>
        </w:rPr>
        <w:t>📝 Analysis: Mike Vrabel knows he needs to protect Drake Maye, but the Patriots also need leaders and reliable building blocks. Campbell fills all of those voids.</w:t>
      </w:r>
    </w:p>
    <w:p w14:paraId="5E8296B6" w14:textId="77777777" w:rsidR="00651E76" w:rsidRDefault="00000000">
      <w:pPr>
        <w:jc w:val="center"/>
      </w:pPr>
      <w:r>
        <w:rPr>
          <w:noProof/>
        </w:rPr>
        <w:drawing>
          <wp:inline distT="0" distB="0" distL="0" distR="0" wp14:anchorId="165FB100" wp14:editId="70160E7C">
            <wp:extent cx="5943600" cy="66219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png"/>
                    <pic:cNvPicPr/>
                  </pic:nvPicPr>
                  <pic:blipFill>
                    <a:blip r:embed="rId9"/>
                    <a:stretch>
                      <a:fillRect/>
                    </a:stretch>
                  </pic:blipFill>
                  <pic:spPr>
                    <a:xfrm>
                      <a:off x="0" y="0"/>
                      <a:ext cx="5943600" cy="662195"/>
                    </a:xfrm>
                    <a:prstGeom prst="rect">
                      <a:avLst/>
                    </a:prstGeom>
                  </pic:spPr>
                </pic:pic>
              </a:graphicData>
            </a:graphic>
          </wp:inline>
        </w:drawing>
      </w:r>
    </w:p>
    <w:p w14:paraId="52DC9DA8" w14:textId="77777777" w:rsidR="00651E76" w:rsidRDefault="00000000">
      <w:r>
        <w:rPr>
          <w:i/>
          <w:color w:val="4A5568"/>
          <w:sz w:val="18"/>
        </w:rPr>
        <w:t>📝 Analysis: The Giants still have a decision to make on Kayvon Thibodeaux's fifth-year option. Carter, my No. 1 overall prospect in this draft class, could be an absolute monster in time.</w:t>
      </w:r>
    </w:p>
    <w:p w14:paraId="74991231" w14:textId="77777777" w:rsidR="00651E76" w:rsidRDefault="00000000">
      <w:pPr>
        <w:jc w:val="center"/>
      </w:pPr>
      <w:r>
        <w:rPr>
          <w:noProof/>
        </w:rPr>
        <w:drawing>
          <wp:inline distT="0" distB="0" distL="0" distR="0" wp14:anchorId="1936A1D0" wp14:editId="5FEA584A">
            <wp:extent cx="5943600" cy="66219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4.png"/>
                    <pic:cNvPicPr/>
                  </pic:nvPicPr>
                  <pic:blipFill>
                    <a:blip r:embed="rId100"/>
                    <a:stretch>
                      <a:fillRect/>
                    </a:stretch>
                  </pic:blipFill>
                  <pic:spPr>
                    <a:xfrm>
                      <a:off x="0" y="0"/>
                      <a:ext cx="5943600" cy="662195"/>
                    </a:xfrm>
                    <a:prstGeom prst="rect">
                      <a:avLst/>
                    </a:prstGeom>
                  </pic:spPr>
                </pic:pic>
              </a:graphicData>
            </a:graphic>
          </wp:inline>
        </w:drawing>
      </w:r>
    </w:p>
    <w:p w14:paraId="2F5BCBAD" w14:textId="77777777" w:rsidR="00651E76" w:rsidRDefault="00000000">
      <w:r>
        <w:rPr>
          <w:i/>
          <w:color w:val="4A5568"/>
          <w:sz w:val="18"/>
        </w:rPr>
        <w:t>📝 Analysis: Mike Vrabel knows he needs to protect Drake Maye, but the Patriots also need leaders and reliable building blocks. Campbell fills all of those voids.</w:t>
      </w:r>
    </w:p>
    <w:p w14:paraId="6FA178A6" w14:textId="77777777" w:rsidR="00651E76" w:rsidRDefault="00000000">
      <w:pPr>
        <w:jc w:val="center"/>
      </w:pPr>
      <w:r>
        <w:rPr>
          <w:noProof/>
        </w:rPr>
        <w:drawing>
          <wp:inline distT="0" distB="0" distL="0" distR="0" wp14:anchorId="3C4A03C6" wp14:editId="7E7F8430">
            <wp:extent cx="5943600" cy="6621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5.png"/>
                    <pic:cNvPicPr/>
                  </pic:nvPicPr>
                  <pic:blipFill>
                    <a:blip r:embed="rId43"/>
                    <a:stretch>
                      <a:fillRect/>
                    </a:stretch>
                  </pic:blipFill>
                  <pic:spPr>
                    <a:xfrm>
                      <a:off x="0" y="0"/>
                      <a:ext cx="5943600" cy="662195"/>
                    </a:xfrm>
                    <a:prstGeom prst="rect">
                      <a:avLst/>
                    </a:prstGeom>
                  </pic:spPr>
                </pic:pic>
              </a:graphicData>
            </a:graphic>
          </wp:inline>
        </w:drawing>
      </w:r>
    </w:p>
    <w:p w14:paraId="209E591D" w14:textId="77777777" w:rsidR="00651E76" w:rsidRDefault="00000000">
      <w:r>
        <w:rPr>
          <w:i/>
          <w:color w:val="4A5568"/>
          <w:sz w:val="18"/>
        </w:rPr>
        <w:t>📝 Analysis: When healthy last season, Loveland was a godsend for a Michigan team that struggled badly at QB. Daniel Jones and Anthony Richardson are battling for the Colts' starting job. Loveland is here to help -- once he's cleared for contact following shoulder surgery.</w:t>
      </w:r>
    </w:p>
    <w:p w14:paraId="75CD7B15" w14:textId="77777777" w:rsidR="00651E76" w:rsidRDefault="00000000">
      <w:pPr>
        <w:jc w:val="center"/>
      </w:pPr>
      <w:r>
        <w:rPr>
          <w:noProof/>
        </w:rPr>
        <w:drawing>
          <wp:inline distT="0" distB="0" distL="0" distR="0" wp14:anchorId="7CFF2DA7" wp14:editId="64876869">
            <wp:extent cx="5943600" cy="662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6.png"/>
                    <pic:cNvPicPr/>
                  </pic:nvPicPr>
                  <pic:blipFill>
                    <a:blip r:embed="rId101"/>
                    <a:stretch>
                      <a:fillRect/>
                    </a:stretch>
                  </pic:blipFill>
                  <pic:spPr>
                    <a:xfrm>
                      <a:off x="0" y="0"/>
                      <a:ext cx="5943600" cy="662195"/>
                    </a:xfrm>
                    <a:prstGeom prst="rect">
                      <a:avLst/>
                    </a:prstGeom>
                  </pic:spPr>
                </pic:pic>
              </a:graphicData>
            </a:graphic>
          </wp:inline>
        </w:drawing>
      </w:r>
    </w:p>
    <w:p w14:paraId="66F7D4C1" w14:textId="77777777" w:rsidR="00651E76" w:rsidRDefault="00000000">
      <w:r>
        <w:rPr>
          <w:i/>
          <w:color w:val="4A5568"/>
          <w:sz w:val="18"/>
        </w:rPr>
        <w:t>📝 Analysis: The interior of Seattle's offensive line needs immediate help, and it was between Booker and North Dakota State's Grey Zabel here. Booker lacks Zabel's versatility, but the Alabama product can be a slobberknocker right away in the run game. There still should be a solid receiver available at 50 or 52.</w:t>
      </w:r>
    </w:p>
    <w:p w14:paraId="4CA9E12E" w14:textId="77777777" w:rsidR="00651E76" w:rsidRDefault="00000000">
      <w:pPr>
        <w:jc w:val="center"/>
      </w:pPr>
      <w:r>
        <w:rPr>
          <w:noProof/>
        </w:rPr>
        <w:drawing>
          <wp:inline distT="0" distB="0" distL="0" distR="0" wp14:anchorId="39BD7104" wp14:editId="33A57D5F">
            <wp:extent cx="5943600" cy="6621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7.png"/>
                    <pic:cNvPicPr/>
                  </pic:nvPicPr>
                  <pic:blipFill>
                    <a:blip r:embed="rId45"/>
                    <a:stretch>
                      <a:fillRect/>
                    </a:stretch>
                  </pic:blipFill>
                  <pic:spPr>
                    <a:xfrm>
                      <a:off x="0" y="0"/>
                      <a:ext cx="5943600" cy="662195"/>
                    </a:xfrm>
                    <a:prstGeom prst="rect">
                      <a:avLst/>
                    </a:prstGeom>
                  </pic:spPr>
                </pic:pic>
              </a:graphicData>
            </a:graphic>
          </wp:inline>
        </w:drawing>
      </w:r>
    </w:p>
    <w:p w14:paraId="2C307F39" w14:textId="77777777" w:rsidR="00651E76" w:rsidRDefault="00000000">
      <w:r>
        <w:rPr>
          <w:i/>
          <w:color w:val="4A5568"/>
          <w:sz w:val="18"/>
        </w:rPr>
        <w:t>📝 Analysis: The Broncos quietly are creeping up on the NFL's big boys, and adding a three-down lead back speeds up that development. Hampton could be a big producer in Sean Payton's offense.</w:t>
      </w:r>
    </w:p>
    <w:p w14:paraId="5B8D7B8E" w14:textId="77777777" w:rsidR="00651E76" w:rsidRDefault="00000000">
      <w:pPr>
        <w:jc w:val="center"/>
      </w:pPr>
      <w:r>
        <w:rPr>
          <w:noProof/>
        </w:rPr>
        <w:drawing>
          <wp:inline distT="0" distB="0" distL="0" distR="0" wp14:anchorId="6EC773F6" wp14:editId="74B88506">
            <wp:extent cx="5943600" cy="6621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8.png"/>
                    <pic:cNvPicPr/>
                  </pic:nvPicPr>
                  <pic:blipFill>
                    <a:blip r:embed="rId14"/>
                    <a:stretch>
                      <a:fillRect/>
                    </a:stretch>
                  </pic:blipFill>
                  <pic:spPr>
                    <a:xfrm>
                      <a:off x="0" y="0"/>
                      <a:ext cx="5943600" cy="662195"/>
                    </a:xfrm>
                    <a:prstGeom prst="rect">
                      <a:avLst/>
                    </a:prstGeom>
                  </pic:spPr>
                </pic:pic>
              </a:graphicData>
            </a:graphic>
          </wp:inline>
        </w:drawing>
      </w:r>
    </w:p>
    <w:p w14:paraId="5DC9EC39" w14:textId="77777777" w:rsidR="00651E76" w:rsidRDefault="00000000">
      <w:r>
        <w:rPr>
          <w:i/>
          <w:color w:val="4A5568"/>
          <w:sz w:val="18"/>
        </w:rPr>
        <w:t>📝 Analysis: Sure, the school connection helps for scouting purposes, but Grant really does fill the Chargers' nose tackle needs well. He'd step right into the Poona Ford-sized hole up front.</w:t>
      </w:r>
    </w:p>
    <w:p w14:paraId="2678274B" w14:textId="77777777" w:rsidR="00651E76" w:rsidRDefault="00000000">
      <w:pPr>
        <w:jc w:val="center"/>
      </w:pPr>
      <w:r>
        <w:rPr>
          <w:noProof/>
        </w:rPr>
        <w:lastRenderedPageBreak/>
        <w:drawing>
          <wp:inline distT="0" distB="0" distL="0" distR="0" wp14:anchorId="65D41D28" wp14:editId="156F699E">
            <wp:extent cx="5943600" cy="6621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9.png"/>
                    <pic:cNvPicPr/>
                  </pic:nvPicPr>
                  <pic:blipFill>
                    <a:blip r:embed="rId102"/>
                    <a:stretch>
                      <a:fillRect/>
                    </a:stretch>
                  </pic:blipFill>
                  <pic:spPr>
                    <a:xfrm>
                      <a:off x="0" y="0"/>
                      <a:ext cx="5943600" cy="662195"/>
                    </a:xfrm>
                    <a:prstGeom prst="rect">
                      <a:avLst/>
                    </a:prstGeom>
                  </pic:spPr>
                </pic:pic>
              </a:graphicData>
            </a:graphic>
          </wp:inline>
        </w:drawing>
      </w:r>
    </w:p>
    <w:p w14:paraId="6A8820E4" w14:textId="77777777" w:rsidR="00651E76" w:rsidRDefault="00000000">
      <w:r>
        <w:rPr>
          <w:i/>
          <w:color w:val="4A5568"/>
          <w:sz w:val="18"/>
        </w:rPr>
        <w:t>📝 Analysis: The Rams were infatuated with Brock Bowers in last year's draft, so LSU TE Mason Taylor wouldn't shock me here. But Emmanwori could be a box safety/linebacker, adding another playmaker for this defense.</w:t>
      </w:r>
    </w:p>
    <w:p w14:paraId="0362B0F6" w14:textId="77777777" w:rsidR="00651E76" w:rsidRDefault="00000000">
      <w:pPr>
        <w:jc w:val="center"/>
      </w:pPr>
      <w:r>
        <w:rPr>
          <w:noProof/>
        </w:rPr>
        <w:drawing>
          <wp:inline distT="0" distB="0" distL="0" distR="0" wp14:anchorId="6E337CF5" wp14:editId="484DA370">
            <wp:extent cx="5943600" cy="6621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0.png"/>
                    <pic:cNvPicPr/>
                  </pic:nvPicPr>
                  <pic:blipFill>
                    <a:blip r:embed="rId48"/>
                    <a:stretch>
                      <a:fillRect/>
                    </a:stretch>
                  </pic:blipFill>
                  <pic:spPr>
                    <a:xfrm>
                      <a:off x="0" y="0"/>
                      <a:ext cx="5943600" cy="662195"/>
                    </a:xfrm>
                    <a:prstGeom prst="rect">
                      <a:avLst/>
                    </a:prstGeom>
                  </pic:spPr>
                </pic:pic>
              </a:graphicData>
            </a:graphic>
          </wp:inline>
        </w:drawing>
      </w:r>
    </w:p>
    <w:p w14:paraId="7C2B7095" w14:textId="77777777" w:rsidR="00651E76" w:rsidRDefault="00000000">
      <w:r>
        <w:rPr>
          <w:i/>
          <w:color w:val="4A5568"/>
          <w:sz w:val="18"/>
        </w:rPr>
        <w:t>📝 Analysis: Maxwell Hairston's speed might be tempting, but Amos just feels like a better fit in Buffalo as a tackler, zone defender and general irritant with his size and play style. This secondary needs more length and skill.</w:t>
      </w:r>
    </w:p>
    <w:p w14:paraId="298AEC35" w14:textId="77777777" w:rsidR="00651E76" w:rsidRDefault="00000000">
      <w:pPr>
        <w:jc w:val="center"/>
      </w:pPr>
      <w:r>
        <w:rPr>
          <w:noProof/>
        </w:rPr>
        <w:drawing>
          <wp:inline distT="0" distB="0" distL="0" distR="0" wp14:anchorId="6583D0D5" wp14:editId="0CEF70B8">
            <wp:extent cx="5943600" cy="66219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1.png"/>
                    <pic:cNvPicPr/>
                  </pic:nvPicPr>
                  <pic:blipFill>
                    <a:blip r:embed="rId75"/>
                    <a:stretch>
                      <a:fillRect/>
                    </a:stretch>
                  </pic:blipFill>
                  <pic:spPr>
                    <a:xfrm>
                      <a:off x="0" y="0"/>
                      <a:ext cx="5943600" cy="662195"/>
                    </a:xfrm>
                    <a:prstGeom prst="rect">
                      <a:avLst/>
                    </a:prstGeom>
                  </pic:spPr>
                </pic:pic>
              </a:graphicData>
            </a:graphic>
          </wp:inline>
        </w:drawing>
      </w:r>
    </w:p>
    <w:p w14:paraId="51946C45" w14:textId="77777777" w:rsidR="00651E76" w:rsidRDefault="00000000">
      <w:r>
        <w:rPr>
          <w:i/>
          <w:color w:val="4A5568"/>
          <w:sz w:val="18"/>
        </w:rPr>
        <w:t>📝 Analysis: Left tackle was such an issue last season, and the Chiefs can't assume free-agent addition Jaylon Moore will dominate and stay healthy. Simmons would be a smart value pick who can be brought along gradually.</w:t>
      </w:r>
    </w:p>
    <w:p w14:paraId="460A63B0" w14:textId="77777777" w:rsidR="00651E76" w:rsidRDefault="00000000">
      <w:pPr>
        <w:jc w:val="center"/>
      </w:pPr>
      <w:r>
        <w:rPr>
          <w:noProof/>
        </w:rPr>
        <w:drawing>
          <wp:inline distT="0" distB="0" distL="0" distR="0" wp14:anchorId="58C4078D" wp14:editId="73629BB7">
            <wp:extent cx="5943600" cy="66219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2.png"/>
                    <pic:cNvPicPr/>
                  </pic:nvPicPr>
                  <pic:blipFill>
                    <a:blip r:embed="rId50"/>
                    <a:stretch>
                      <a:fillRect/>
                    </a:stretch>
                  </pic:blipFill>
                  <pic:spPr>
                    <a:xfrm>
                      <a:off x="0" y="0"/>
                      <a:ext cx="5943600" cy="662195"/>
                    </a:xfrm>
                    <a:prstGeom prst="rect">
                      <a:avLst/>
                    </a:prstGeom>
                  </pic:spPr>
                </pic:pic>
              </a:graphicData>
            </a:graphic>
          </wp:inline>
        </w:drawing>
      </w:r>
    </w:p>
    <w:p w14:paraId="179F41DD" w14:textId="77777777" w:rsidR="00651E76" w:rsidRDefault="00000000">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14:paraId="53AE767A" w14:textId="77777777" w:rsidR="00651E76" w:rsidRDefault="00000000">
      <w:pPr>
        <w:jc w:val="center"/>
      </w:pPr>
      <w:r>
        <w:rPr>
          <w:noProof/>
        </w:rPr>
        <w:drawing>
          <wp:inline distT="0" distB="0" distL="0" distR="0" wp14:anchorId="28FCA01C" wp14:editId="7E9729E9">
            <wp:extent cx="5943600" cy="66219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3.png"/>
                    <pic:cNvPicPr/>
                  </pic:nvPicPr>
                  <pic:blipFill>
                    <a:blip r:embed="rId19"/>
                    <a:stretch>
                      <a:fillRect/>
                    </a:stretch>
                  </pic:blipFill>
                  <pic:spPr>
                    <a:xfrm>
                      <a:off x="0" y="0"/>
                      <a:ext cx="5943600" cy="662195"/>
                    </a:xfrm>
                    <a:prstGeom prst="rect">
                      <a:avLst/>
                    </a:prstGeom>
                  </pic:spPr>
                </pic:pic>
              </a:graphicData>
            </a:graphic>
          </wp:inline>
        </w:drawing>
      </w:r>
    </w:p>
    <w:p w14:paraId="67041330" w14:textId="77777777" w:rsidR="00651E76" w:rsidRDefault="00000000">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14:paraId="226115B8" w14:textId="77777777" w:rsidR="00651E76" w:rsidRDefault="00000000">
      <w:pPr>
        <w:jc w:val="center"/>
      </w:pPr>
      <w:r>
        <w:rPr>
          <w:noProof/>
        </w:rPr>
        <w:drawing>
          <wp:inline distT="0" distB="0" distL="0" distR="0" wp14:anchorId="082FC463" wp14:editId="2B8DBD4B">
            <wp:extent cx="5943600" cy="66219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4.png"/>
                    <pic:cNvPicPr/>
                  </pic:nvPicPr>
                  <pic:blipFill>
                    <a:blip r:embed="rId103"/>
                    <a:stretch>
                      <a:fillRect/>
                    </a:stretch>
                  </pic:blipFill>
                  <pic:spPr>
                    <a:xfrm>
                      <a:off x="0" y="0"/>
                      <a:ext cx="5943600" cy="662195"/>
                    </a:xfrm>
                    <a:prstGeom prst="rect">
                      <a:avLst/>
                    </a:prstGeom>
                  </pic:spPr>
                </pic:pic>
              </a:graphicData>
            </a:graphic>
          </wp:inline>
        </w:drawing>
      </w:r>
    </w:p>
    <w:p w14:paraId="018B024C" w14:textId="77777777" w:rsidR="00651E76" w:rsidRDefault="00000000">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14:paraId="4CE3D7E7" w14:textId="77777777" w:rsidR="00651E76" w:rsidRDefault="00000000">
      <w:pPr>
        <w:jc w:val="center"/>
      </w:pPr>
      <w:r>
        <w:rPr>
          <w:noProof/>
        </w:rPr>
        <w:drawing>
          <wp:inline distT="0" distB="0" distL="0" distR="0" wp14:anchorId="77A3A9FA" wp14:editId="5CBCE3D0">
            <wp:extent cx="5943600" cy="6621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5.png"/>
                    <pic:cNvPicPr/>
                  </pic:nvPicPr>
                  <pic:blipFill>
                    <a:blip r:embed="rId21"/>
                    <a:stretch>
                      <a:fillRect/>
                    </a:stretch>
                  </pic:blipFill>
                  <pic:spPr>
                    <a:xfrm>
                      <a:off x="0" y="0"/>
                      <a:ext cx="5943600" cy="662195"/>
                    </a:xfrm>
                    <a:prstGeom prst="rect">
                      <a:avLst/>
                    </a:prstGeom>
                  </pic:spPr>
                </pic:pic>
              </a:graphicData>
            </a:graphic>
          </wp:inline>
        </w:drawing>
      </w:r>
    </w:p>
    <w:p w14:paraId="5BDE9EE5"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0682A4AA" w14:textId="77777777" w:rsidR="00651E76" w:rsidRDefault="00000000">
      <w:pPr>
        <w:jc w:val="center"/>
      </w:pPr>
      <w:r>
        <w:rPr>
          <w:noProof/>
        </w:rPr>
        <w:lastRenderedPageBreak/>
        <w:drawing>
          <wp:inline distT="0" distB="0" distL="0" distR="0" wp14:anchorId="557C967A" wp14:editId="27A5A016">
            <wp:extent cx="5943600" cy="66219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6.png"/>
                    <pic:cNvPicPr/>
                  </pic:nvPicPr>
                  <pic:blipFill>
                    <a:blip r:embed="rId104"/>
                    <a:stretch>
                      <a:fillRect/>
                    </a:stretch>
                  </pic:blipFill>
                  <pic:spPr>
                    <a:xfrm>
                      <a:off x="0" y="0"/>
                      <a:ext cx="5943600" cy="662195"/>
                    </a:xfrm>
                    <a:prstGeom prst="rect">
                      <a:avLst/>
                    </a:prstGeom>
                  </pic:spPr>
                </pic:pic>
              </a:graphicData>
            </a:graphic>
          </wp:inline>
        </w:drawing>
      </w:r>
    </w:p>
    <w:p w14:paraId="5CF3CFB1"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073B383" w14:textId="77777777" w:rsidR="00651E76" w:rsidRDefault="00000000">
      <w:pPr>
        <w:jc w:val="center"/>
      </w:pPr>
      <w:r>
        <w:rPr>
          <w:noProof/>
        </w:rPr>
        <w:drawing>
          <wp:inline distT="0" distB="0" distL="0" distR="0" wp14:anchorId="17FB36B3" wp14:editId="1B6E282D">
            <wp:extent cx="5943600" cy="66219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7.png"/>
                    <pic:cNvPicPr/>
                  </pic:nvPicPr>
                  <pic:blipFill>
                    <a:blip r:embed="rId105"/>
                    <a:stretch>
                      <a:fillRect/>
                    </a:stretch>
                  </pic:blipFill>
                  <pic:spPr>
                    <a:xfrm>
                      <a:off x="0" y="0"/>
                      <a:ext cx="5943600" cy="662195"/>
                    </a:xfrm>
                    <a:prstGeom prst="rect">
                      <a:avLst/>
                    </a:prstGeom>
                  </pic:spPr>
                </pic:pic>
              </a:graphicData>
            </a:graphic>
          </wp:inline>
        </w:drawing>
      </w:r>
    </w:p>
    <w:p w14:paraId="41BA65E2"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6E358E8" w14:textId="77777777" w:rsidR="00651E76" w:rsidRDefault="00000000">
      <w:pPr>
        <w:jc w:val="center"/>
      </w:pPr>
      <w:r>
        <w:rPr>
          <w:noProof/>
        </w:rPr>
        <w:drawing>
          <wp:inline distT="0" distB="0" distL="0" distR="0" wp14:anchorId="6C081432" wp14:editId="0CFBB7CE">
            <wp:extent cx="5943600" cy="6621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8.png"/>
                    <pic:cNvPicPr/>
                  </pic:nvPicPr>
                  <pic:blipFill>
                    <a:blip r:embed="rId106"/>
                    <a:stretch>
                      <a:fillRect/>
                    </a:stretch>
                  </pic:blipFill>
                  <pic:spPr>
                    <a:xfrm>
                      <a:off x="0" y="0"/>
                      <a:ext cx="5943600" cy="662195"/>
                    </a:xfrm>
                    <a:prstGeom prst="rect">
                      <a:avLst/>
                    </a:prstGeom>
                  </pic:spPr>
                </pic:pic>
              </a:graphicData>
            </a:graphic>
          </wp:inline>
        </w:drawing>
      </w:r>
    </w:p>
    <w:p w14:paraId="7AD692E5"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4CE5A7F" w14:textId="77777777" w:rsidR="00651E76" w:rsidRDefault="00000000">
      <w:pPr>
        <w:jc w:val="center"/>
      </w:pPr>
      <w:r>
        <w:rPr>
          <w:noProof/>
        </w:rPr>
        <w:drawing>
          <wp:inline distT="0" distB="0" distL="0" distR="0" wp14:anchorId="2FC7140E" wp14:editId="03593C19">
            <wp:extent cx="5943600" cy="6621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9.png"/>
                    <pic:cNvPicPr/>
                  </pic:nvPicPr>
                  <pic:blipFill>
                    <a:blip r:embed="rId107"/>
                    <a:stretch>
                      <a:fillRect/>
                    </a:stretch>
                  </pic:blipFill>
                  <pic:spPr>
                    <a:xfrm>
                      <a:off x="0" y="0"/>
                      <a:ext cx="5943600" cy="662195"/>
                    </a:xfrm>
                    <a:prstGeom prst="rect">
                      <a:avLst/>
                    </a:prstGeom>
                  </pic:spPr>
                </pic:pic>
              </a:graphicData>
            </a:graphic>
          </wp:inline>
        </w:drawing>
      </w:r>
    </w:p>
    <w:p w14:paraId="4B7284FD"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0364C95D" w14:textId="77777777" w:rsidR="00651E76" w:rsidRDefault="00000000">
      <w:pPr>
        <w:jc w:val="center"/>
      </w:pPr>
      <w:r>
        <w:rPr>
          <w:noProof/>
        </w:rPr>
        <w:drawing>
          <wp:inline distT="0" distB="0" distL="0" distR="0" wp14:anchorId="11634AD9" wp14:editId="293B306A">
            <wp:extent cx="5943600" cy="6621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0.png"/>
                    <pic:cNvPicPr/>
                  </pic:nvPicPr>
                  <pic:blipFill>
                    <a:blip r:embed="rId108"/>
                    <a:stretch>
                      <a:fillRect/>
                    </a:stretch>
                  </pic:blipFill>
                  <pic:spPr>
                    <a:xfrm>
                      <a:off x="0" y="0"/>
                      <a:ext cx="5943600" cy="662195"/>
                    </a:xfrm>
                    <a:prstGeom prst="rect">
                      <a:avLst/>
                    </a:prstGeom>
                  </pic:spPr>
                </pic:pic>
              </a:graphicData>
            </a:graphic>
          </wp:inline>
        </w:drawing>
      </w:r>
    </w:p>
    <w:p w14:paraId="4C8D940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E74C6ED" w14:textId="77777777" w:rsidR="00651E76" w:rsidRDefault="00000000">
      <w:pPr>
        <w:jc w:val="center"/>
      </w:pPr>
      <w:r>
        <w:rPr>
          <w:noProof/>
        </w:rPr>
        <w:drawing>
          <wp:inline distT="0" distB="0" distL="0" distR="0" wp14:anchorId="5EBD1438" wp14:editId="16BD8DA6">
            <wp:extent cx="5943600" cy="6621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1.png"/>
                    <pic:cNvPicPr/>
                  </pic:nvPicPr>
                  <pic:blipFill>
                    <a:blip r:embed="rId109"/>
                    <a:stretch>
                      <a:fillRect/>
                    </a:stretch>
                  </pic:blipFill>
                  <pic:spPr>
                    <a:xfrm>
                      <a:off x="0" y="0"/>
                      <a:ext cx="5943600" cy="662195"/>
                    </a:xfrm>
                    <a:prstGeom prst="rect">
                      <a:avLst/>
                    </a:prstGeom>
                  </pic:spPr>
                </pic:pic>
              </a:graphicData>
            </a:graphic>
          </wp:inline>
        </w:drawing>
      </w:r>
    </w:p>
    <w:p w14:paraId="11007201"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922463C" w14:textId="77777777" w:rsidR="00651E76" w:rsidRDefault="00000000">
      <w:pPr>
        <w:jc w:val="center"/>
      </w:pPr>
      <w:r>
        <w:rPr>
          <w:noProof/>
        </w:rPr>
        <w:drawing>
          <wp:inline distT="0" distB="0" distL="0" distR="0" wp14:anchorId="00EFE2F7" wp14:editId="0DE2C00D">
            <wp:extent cx="5943600" cy="66219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2.png"/>
                    <pic:cNvPicPr/>
                  </pic:nvPicPr>
                  <pic:blipFill>
                    <a:blip r:embed="rId110"/>
                    <a:stretch>
                      <a:fillRect/>
                    </a:stretch>
                  </pic:blipFill>
                  <pic:spPr>
                    <a:xfrm>
                      <a:off x="0" y="0"/>
                      <a:ext cx="5943600" cy="662195"/>
                    </a:xfrm>
                    <a:prstGeom prst="rect">
                      <a:avLst/>
                    </a:prstGeom>
                  </pic:spPr>
                </pic:pic>
              </a:graphicData>
            </a:graphic>
          </wp:inline>
        </w:drawing>
      </w:r>
    </w:p>
    <w:p w14:paraId="12ED5CA4"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707C82F" w14:textId="77777777" w:rsidR="00651E76" w:rsidRDefault="00000000">
      <w:pPr>
        <w:jc w:val="center"/>
      </w:pPr>
      <w:r>
        <w:rPr>
          <w:noProof/>
        </w:rPr>
        <w:lastRenderedPageBreak/>
        <w:drawing>
          <wp:inline distT="0" distB="0" distL="0" distR="0" wp14:anchorId="4EEE6D8B" wp14:editId="2BED4307">
            <wp:extent cx="5943600" cy="66219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3.png"/>
                    <pic:cNvPicPr/>
                  </pic:nvPicPr>
                  <pic:blipFill>
                    <a:blip r:embed="rId111"/>
                    <a:stretch>
                      <a:fillRect/>
                    </a:stretch>
                  </pic:blipFill>
                  <pic:spPr>
                    <a:xfrm>
                      <a:off x="0" y="0"/>
                      <a:ext cx="5943600" cy="662195"/>
                    </a:xfrm>
                    <a:prstGeom prst="rect">
                      <a:avLst/>
                    </a:prstGeom>
                  </pic:spPr>
                </pic:pic>
              </a:graphicData>
            </a:graphic>
          </wp:inline>
        </w:drawing>
      </w:r>
    </w:p>
    <w:p w14:paraId="40978D4A"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1141E09" w14:textId="77777777" w:rsidR="00651E76" w:rsidRDefault="00000000">
      <w:pPr>
        <w:jc w:val="center"/>
      </w:pPr>
      <w:r>
        <w:rPr>
          <w:noProof/>
        </w:rPr>
        <w:drawing>
          <wp:inline distT="0" distB="0" distL="0" distR="0" wp14:anchorId="48313763" wp14:editId="2326B49F">
            <wp:extent cx="5943600" cy="66219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4.png"/>
                    <pic:cNvPicPr/>
                  </pic:nvPicPr>
                  <pic:blipFill>
                    <a:blip r:embed="rId112"/>
                    <a:stretch>
                      <a:fillRect/>
                    </a:stretch>
                  </pic:blipFill>
                  <pic:spPr>
                    <a:xfrm>
                      <a:off x="0" y="0"/>
                      <a:ext cx="5943600" cy="662195"/>
                    </a:xfrm>
                    <a:prstGeom prst="rect">
                      <a:avLst/>
                    </a:prstGeom>
                  </pic:spPr>
                </pic:pic>
              </a:graphicData>
            </a:graphic>
          </wp:inline>
        </w:drawing>
      </w:r>
    </w:p>
    <w:p w14:paraId="4BD1040E"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C955D30" w14:textId="77777777" w:rsidR="00651E76" w:rsidRDefault="00000000">
      <w:pPr>
        <w:jc w:val="center"/>
      </w:pPr>
      <w:r>
        <w:rPr>
          <w:noProof/>
        </w:rPr>
        <w:drawing>
          <wp:inline distT="0" distB="0" distL="0" distR="0" wp14:anchorId="1EEC0192" wp14:editId="5F04EE4B">
            <wp:extent cx="5943600" cy="66219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5.png"/>
                    <pic:cNvPicPr/>
                  </pic:nvPicPr>
                  <pic:blipFill>
                    <a:blip r:embed="rId113"/>
                    <a:stretch>
                      <a:fillRect/>
                    </a:stretch>
                  </pic:blipFill>
                  <pic:spPr>
                    <a:xfrm>
                      <a:off x="0" y="0"/>
                      <a:ext cx="5943600" cy="662195"/>
                    </a:xfrm>
                    <a:prstGeom prst="rect">
                      <a:avLst/>
                    </a:prstGeom>
                  </pic:spPr>
                </pic:pic>
              </a:graphicData>
            </a:graphic>
          </wp:inline>
        </w:drawing>
      </w:r>
    </w:p>
    <w:p w14:paraId="7924B494"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030902C" w14:textId="77777777" w:rsidR="00651E76" w:rsidRDefault="00000000">
      <w:pPr>
        <w:jc w:val="center"/>
      </w:pPr>
      <w:r>
        <w:rPr>
          <w:noProof/>
        </w:rPr>
        <w:drawing>
          <wp:inline distT="0" distB="0" distL="0" distR="0" wp14:anchorId="5B368C2F" wp14:editId="56ACD837">
            <wp:extent cx="5943600" cy="6621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6.png"/>
                    <pic:cNvPicPr/>
                  </pic:nvPicPr>
                  <pic:blipFill>
                    <a:blip r:embed="rId114"/>
                    <a:stretch>
                      <a:fillRect/>
                    </a:stretch>
                  </pic:blipFill>
                  <pic:spPr>
                    <a:xfrm>
                      <a:off x="0" y="0"/>
                      <a:ext cx="5943600" cy="662195"/>
                    </a:xfrm>
                    <a:prstGeom prst="rect">
                      <a:avLst/>
                    </a:prstGeom>
                  </pic:spPr>
                </pic:pic>
              </a:graphicData>
            </a:graphic>
          </wp:inline>
        </w:drawing>
      </w:r>
    </w:p>
    <w:p w14:paraId="3217ABF2"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12C3316" w14:textId="77777777" w:rsidR="00651E76" w:rsidRDefault="00000000">
      <w:pPr>
        <w:jc w:val="center"/>
      </w:pPr>
      <w:r>
        <w:rPr>
          <w:noProof/>
        </w:rPr>
        <w:drawing>
          <wp:inline distT="0" distB="0" distL="0" distR="0" wp14:anchorId="3FEF9A76" wp14:editId="66056A98">
            <wp:extent cx="5943600" cy="66219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7.png"/>
                    <pic:cNvPicPr/>
                  </pic:nvPicPr>
                  <pic:blipFill>
                    <a:blip r:embed="rId115"/>
                    <a:stretch>
                      <a:fillRect/>
                    </a:stretch>
                  </pic:blipFill>
                  <pic:spPr>
                    <a:xfrm>
                      <a:off x="0" y="0"/>
                      <a:ext cx="5943600" cy="662195"/>
                    </a:xfrm>
                    <a:prstGeom prst="rect">
                      <a:avLst/>
                    </a:prstGeom>
                  </pic:spPr>
                </pic:pic>
              </a:graphicData>
            </a:graphic>
          </wp:inline>
        </w:drawing>
      </w:r>
    </w:p>
    <w:p w14:paraId="27B0BA7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1EE6183" w14:textId="77777777" w:rsidR="00651E76" w:rsidRDefault="00000000">
      <w:pPr>
        <w:jc w:val="center"/>
      </w:pPr>
      <w:r>
        <w:rPr>
          <w:noProof/>
        </w:rPr>
        <w:drawing>
          <wp:inline distT="0" distB="0" distL="0" distR="0" wp14:anchorId="78D73F3A" wp14:editId="74A1977E">
            <wp:extent cx="5943600" cy="66219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8.png"/>
                    <pic:cNvPicPr/>
                  </pic:nvPicPr>
                  <pic:blipFill>
                    <a:blip r:embed="rId116"/>
                    <a:stretch>
                      <a:fillRect/>
                    </a:stretch>
                  </pic:blipFill>
                  <pic:spPr>
                    <a:xfrm>
                      <a:off x="0" y="0"/>
                      <a:ext cx="5943600" cy="662195"/>
                    </a:xfrm>
                    <a:prstGeom prst="rect">
                      <a:avLst/>
                    </a:prstGeom>
                  </pic:spPr>
                </pic:pic>
              </a:graphicData>
            </a:graphic>
          </wp:inline>
        </w:drawing>
      </w:r>
    </w:p>
    <w:p w14:paraId="711FC936"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B7708A9" w14:textId="77777777" w:rsidR="00651E76" w:rsidRDefault="00000000">
      <w:pPr>
        <w:jc w:val="center"/>
      </w:pPr>
      <w:r>
        <w:rPr>
          <w:noProof/>
        </w:rPr>
        <w:drawing>
          <wp:inline distT="0" distB="0" distL="0" distR="0" wp14:anchorId="763DAD8A" wp14:editId="37376F36">
            <wp:extent cx="5943600" cy="6621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9.png"/>
                    <pic:cNvPicPr/>
                  </pic:nvPicPr>
                  <pic:blipFill>
                    <a:blip r:embed="rId117"/>
                    <a:stretch>
                      <a:fillRect/>
                    </a:stretch>
                  </pic:blipFill>
                  <pic:spPr>
                    <a:xfrm>
                      <a:off x="0" y="0"/>
                      <a:ext cx="5943600" cy="662195"/>
                    </a:xfrm>
                    <a:prstGeom prst="rect">
                      <a:avLst/>
                    </a:prstGeom>
                  </pic:spPr>
                </pic:pic>
              </a:graphicData>
            </a:graphic>
          </wp:inline>
        </w:drawing>
      </w:r>
    </w:p>
    <w:p w14:paraId="509438C0"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151F33E" w14:textId="77777777" w:rsidR="00651E76" w:rsidRDefault="00000000">
      <w:pPr>
        <w:jc w:val="center"/>
      </w:pPr>
      <w:r>
        <w:rPr>
          <w:noProof/>
        </w:rPr>
        <w:lastRenderedPageBreak/>
        <w:drawing>
          <wp:inline distT="0" distB="0" distL="0" distR="0" wp14:anchorId="64B229A1" wp14:editId="21F3FC7A">
            <wp:extent cx="5943600" cy="66219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30.png"/>
                    <pic:cNvPicPr/>
                  </pic:nvPicPr>
                  <pic:blipFill>
                    <a:blip r:embed="rId118"/>
                    <a:stretch>
                      <a:fillRect/>
                    </a:stretch>
                  </pic:blipFill>
                  <pic:spPr>
                    <a:xfrm>
                      <a:off x="0" y="0"/>
                      <a:ext cx="5943600" cy="662195"/>
                    </a:xfrm>
                    <a:prstGeom prst="rect">
                      <a:avLst/>
                    </a:prstGeom>
                  </pic:spPr>
                </pic:pic>
              </a:graphicData>
            </a:graphic>
          </wp:inline>
        </w:drawing>
      </w:r>
    </w:p>
    <w:p w14:paraId="1FED750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3AF6FC5" w14:textId="77777777" w:rsidR="00651E76" w:rsidRDefault="00000000">
      <w:pPr>
        <w:jc w:val="center"/>
      </w:pPr>
      <w:r>
        <w:rPr>
          <w:noProof/>
        </w:rPr>
        <w:drawing>
          <wp:inline distT="0" distB="0" distL="0" distR="0" wp14:anchorId="282998E2" wp14:editId="5EDAD14B">
            <wp:extent cx="5943600" cy="6621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31.png"/>
                    <pic:cNvPicPr/>
                  </pic:nvPicPr>
                  <pic:blipFill>
                    <a:blip r:embed="rId119"/>
                    <a:stretch>
                      <a:fillRect/>
                    </a:stretch>
                  </pic:blipFill>
                  <pic:spPr>
                    <a:xfrm>
                      <a:off x="0" y="0"/>
                      <a:ext cx="5943600" cy="662195"/>
                    </a:xfrm>
                    <a:prstGeom prst="rect">
                      <a:avLst/>
                    </a:prstGeom>
                  </pic:spPr>
                </pic:pic>
              </a:graphicData>
            </a:graphic>
          </wp:inline>
        </w:drawing>
      </w:r>
    </w:p>
    <w:p w14:paraId="2C5FDDCA" w14:textId="77777777" w:rsidR="00651E76" w:rsidRDefault="00000000">
      <w:r>
        <w:rPr>
          <w:i/>
          <w:color w:val="4A5568"/>
          <w:sz w:val="18"/>
        </w:rPr>
        <w:t>📝 Analysis: In his first and only seven-round mock of the 2025 NFL Draft, Chad Reuter predicts a wide receiver run to start Round 4, with the Steelers finding a new quarterback later in the round.</w:t>
      </w:r>
    </w:p>
    <w:p w14:paraId="74CC6692" w14:textId="77777777" w:rsidR="00651E76" w:rsidRDefault="00000000">
      <w:pPr>
        <w:jc w:val="center"/>
      </w:pPr>
      <w:r>
        <w:rPr>
          <w:noProof/>
        </w:rPr>
        <w:drawing>
          <wp:inline distT="0" distB="0" distL="0" distR="0" wp14:anchorId="0B9C171F" wp14:editId="7E2FB0D0">
            <wp:extent cx="5943600" cy="66219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32.png"/>
                    <pic:cNvPicPr/>
                  </pic:nvPicPr>
                  <pic:blipFill>
                    <a:blip r:embed="rId120"/>
                    <a:stretch>
                      <a:fillRect/>
                    </a:stretch>
                  </pic:blipFill>
                  <pic:spPr>
                    <a:xfrm>
                      <a:off x="0" y="0"/>
                      <a:ext cx="5943600" cy="662195"/>
                    </a:xfrm>
                    <a:prstGeom prst="rect">
                      <a:avLst/>
                    </a:prstGeom>
                  </pic:spPr>
                </pic:pic>
              </a:graphicData>
            </a:graphic>
          </wp:inline>
        </w:drawing>
      </w:r>
    </w:p>
    <w:p w14:paraId="6087E739" w14:textId="77777777" w:rsidR="00651E76" w:rsidRDefault="00000000">
      <w:r>
        <w:rPr>
          <w:i/>
          <w:color w:val="4A5568"/>
          <w:sz w:val="18"/>
        </w:rPr>
        <w:t>📝 Analysis: In his first and only seven-round mock of the 2025 NFL Draft, Chad Reuter predicts a wide receiver run to start Round 4, with the Steelers finding a new quarterback later in the round.</w:t>
      </w:r>
    </w:p>
    <w:p w14:paraId="58BE5D08" w14:textId="77777777" w:rsidR="00651E76" w:rsidRDefault="00000000">
      <w:pPr>
        <w:pStyle w:val="Heading1"/>
      </w:pPr>
      <w:r>
        <w:rPr>
          <w:color w:val="003594"/>
          <w:sz w:val="32"/>
        </w:rPr>
        <w:t>Dan Parr - 2025 Mock Draft</w:t>
      </w:r>
    </w:p>
    <w:p w14:paraId="1A03E841" w14:textId="77777777" w:rsidR="00651E76" w:rsidRDefault="00000000">
      <w:pPr>
        <w:jc w:val="center"/>
      </w:pPr>
      <w:r>
        <w:rPr>
          <w:noProof/>
        </w:rPr>
        <w:drawing>
          <wp:inline distT="0" distB="0" distL="0" distR="0" wp14:anchorId="069F1061" wp14:editId="1F44139C">
            <wp:extent cx="5943600" cy="18534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header.png"/>
                    <pic:cNvPicPr/>
                  </pic:nvPicPr>
                  <pic:blipFill>
                    <a:blip r:embed="rId121"/>
                    <a:stretch>
                      <a:fillRect/>
                    </a:stretch>
                  </pic:blipFill>
                  <pic:spPr>
                    <a:xfrm>
                      <a:off x="0" y="0"/>
                      <a:ext cx="5943600" cy="1853465"/>
                    </a:xfrm>
                    <a:prstGeom prst="rect">
                      <a:avLst/>
                    </a:prstGeom>
                  </pic:spPr>
                </pic:pic>
              </a:graphicData>
            </a:graphic>
          </wp:inline>
        </w:drawing>
      </w:r>
    </w:p>
    <w:p w14:paraId="22F1D21E" w14:textId="77777777" w:rsidR="00651E76" w:rsidRDefault="00000000">
      <w:pPr>
        <w:jc w:val="center"/>
      </w:pPr>
      <w:r>
        <w:rPr>
          <w:noProof/>
        </w:rPr>
        <w:drawing>
          <wp:inline distT="0" distB="0" distL="0" distR="0" wp14:anchorId="11B10E42" wp14:editId="507CB17F">
            <wp:extent cx="5943600" cy="66219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png"/>
                    <pic:cNvPicPr/>
                  </pic:nvPicPr>
                  <pic:blipFill>
                    <a:blip r:embed="rId7"/>
                    <a:stretch>
                      <a:fillRect/>
                    </a:stretch>
                  </pic:blipFill>
                  <pic:spPr>
                    <a:xfrm>
                      <a:off x="0" y="0"/>
                      <a:ext cx="5943600" cy="662195"/>
                    </a:xfrm>
                    <a:prstGeom prst="rect">
                      <a:avLst/>
                    </a:prstGeom>
                  </pic:spPr>
                </pic:pic>
              </a:graphicData>
            </a:graphic>
          </wp:inline>
        </w:drawing>
      </w:r>
    </w:p>
    <w:p w14:paraId="32168DD5" w14:textId="77777777" w:rsidR="00651E76" w:rsidRDefault="00000000">
      <w:r>
        <w:rPr>
          <w:i/>
          <w:color w:val="4A5568"/>
          <w:sz w:val="18"/>
        </w:rPr>
        <w:t>📝 Analysis: The Titans use a top-10 pick on a quarterback for the fourth time in the last 20 years, hoping Ward and Brian Callahan can unlock some magic.</w:t>
      </w:r>
    </w:p>
    <w:p w14:paraId="264C026A" w14:textId="77777777" w:rsidR="00651E76" w:rsidRDefault="00000000">
      <w:pPr>
        <w:jc w:val="center"/>
      </w:pPr>
      <w:r>
        <w:rPr>
          <w:noProof/>
        </w:rPr>
        <w:drawing>
          <wp:inline distT="0" distB="0" distL="0" distR="0" wp14:anchorId="5AB245D4" wp14:editId="042DB70D">
            <wp:extent cx="5943600" cy="6621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png"/>
                    <pic:cNvPicPr/>
                  </pic:nvPicPr>
                  <pic:blipFill>
                    <a:blip r:embed="rId122"/>
                    <a:stretch>
                      <a:fillRect/>
                    </a:stretch>
                  </pic:blipFill>
                  <pic:spPr>
                    <a:xfrm>
                      <a:off x="0" y="0"/>
                      <a:ext cx="5943600" cy="662195"/>
                    </a:xfrm>
                    <a:prstGeom prst="rect">
                      <a:avLst/>
                    </a:prstGeom>
                  </pic:spPr>
                </pic:pic>
              </a:graphicData>
            </a:graphic>
          </wp:inline>
        </w:drawing>
      </w:r>
    </w:p>
    <w:p w14:paraId="4D0574C6" w14:textId="77777777" w:rsidR="00651E76" w:rsidRDefault="00000000">
      <w:r>
        <w:rPr>
          <w:i/>
          <w:color w:val="4A5568"/>
          <w:sz w:val="18"/>
        </w:rPr>
        <w:t>📝 Analysis: Cleveland doesn’t pass up a chance to select a potential once-in-a-lifetime player. Hunter immediately becomes a weapon on offense and can be used in certain packages on defense, as well.</w:t>
      </w:r>
    </w:p>
    <w:p w14:paraId="655DA8B8" w14:textId="77777777" w:rsidR="00651E76" w:rsidRDefault="00000000">
      <w:pPr>
        <w:jc w:val="center"/>
      </w:pPr>
      <w:r>
        <w:rPr>
          <w:noProof/>
        </w:rPr>
        <w:lastRenderedPageBreak/>
        <w:drawing>
          <wp:inline distT="0" distB="0" distL="0" distR="0" wp14:anchorId="68D429D0" wp14:editId="2E550454">
            <wp:extent cx="5943600" cy="66219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png"/>
                    <pic:cNvPicPr/>
                  </pic:nvPicPr>
                  <pic:blipFill>
                    <a:blip r:embed="rId41"/>
                    <a:stretch>
                      <a:fillRect/>
                    </a:stretch>
                  </pic:blipFill>
                  <pic:spPr>
                    <a:xfrm>
                      <a:off x="0" y="0"/>
                      <a:ext cx="5943600" cy="662195"/>
                    </a:xfrm>
                    <a:prstGeom prst="rect">
                      <a:avLst/>
                    </a:prstGeom>
                  </pic:spPr>
                </pic:pic>
              </a:graphicData>
            </a:graphic>
          </wp:inline>
        </w:drawing>
      </w:r>
    </w:p>
    <w:p w14:paraId="551E7E0C" w14:textId="77777777" w:rsidR="00651E76" w:rsidRDefault="00000000">
      <w:r>
        <w:rPr>
          <w:i/>
          <w:color w:val="4A5568"/>
          <w:sz w:val="18"/>
        </w:rPr>
        <w:t>📝 Analysis: While the long-term quarterback need looms large, the Giants don’t see value at the position that matches such a high pick. They select Carter and look to recreate the dominant pass rush that was critical to the team’s two Super Bowl wins in this century.</w:t>
      </w:r>
    </w:p>
    <w:p w14:paraId="0DD67F15" w14:textId="77777777" w:rsidR="00651E76" w:rsidRDefault="00000000">
      <w:pPr>
        <w:jc w:val="center"/>
      </w:pPr>
      <w:r>
        <w:rPr>
          <w:noProof/>
        </w:rPr>
        <w:drawing>
          <wp:inline distT="0" distB="0" distL="0" distR="0" wp14:anchorId="0E93D659" wp14:editId="5892C0EA">
            <wp:extent cx="5943600" cy="66219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4.png"/>
                    <pic:cNvPicPr/>
                  </pic:nvPicPr>
                  <pic:blipFill>
                    <a:blip r:embed="rId10"/>
                    <a:stretch>
                      <a:fillRect/>
                    </a:stretch>
                  </pic:blipFill>
                  <pic:spPr>
                    <a:xfrm>
                      <a:off x="0" y="0"/>
                      <a:ext cx="5943600" cy="662195"/>
                    </a:xfrm>
                    <a:prstGeom prst="rect">
                      <a:avLst/>
                    </a:prstGeom>
                  </pic:spPr>
                </pic:pic>
              </a:graphicData>
            </a:graphic>
          </wp:inline>
        </w:drawing>
      </w:r>
    </w:p>
    <w:p w14:paraId="78D6119B" w14:textId="77777777" w:rsidR="00651E76" w:rsidRDefault="00000000">
      <w:r>
        <w:rPr>
          <w:i/>
          <w:color w:val="4A5568"/>
          <w:sz w:val="18"/>
        </w:rPr>
        <w:t>📝 Analysis: The Panthers are coming off a historically bad season on defense. Drafting Walker is a big step back toward respectability on that side of the ball.</w:t>
      </w:r>
    </w:p>
    <w:p w14:paraId="476E645D" w14:textId="77777777" w:rsidR="00651E76" w:rsidRDefault="00000000">
      <w:pPr>
        <w:jc w:val="center"/>
      </w:pPr>
      <w:r>
        <w:rPr>
          <w:noProof/>
        </w:rPr>
        <w:drawing>
          <wp:inline distT="0" distB="0" distL="0" distR="0" wp14:anchorId="10FFADC6" wp14:editId="3BBA3376">
            <wp:extent cx="5943600" cy="66219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5.png"/>
                    <pic:cNvPicPr/>
                  </pic:nvPicPr>
                  <pic:blipFill>
                    <a:blip r:embed="rId43"/>
                    <a:stretch>
                      <a:fillRect/>
                    </a:stretch>
                  </pic:blipFill>
                  <pic:spPr>
                    <a:xfrm>
                      <a:off x="0" y="0"/>
                      <a:ext cx="5943600" cy="662195"/>
                    </a:xfrm>
                    <a:prstGeom prst="rect">
                      <a:avLst/>
                    </a:prstGeom>
                  </pic:spPr>
                </pic:pic>
              </a:graphicData>
            </a:graphic>
          </wp:inline>
        </w:drawing>
      </w:r>
    </w:p>
    <w:p w14:paraId="710D23C4" w14:textId="77777777" w:rsidR="00651E76" w:rsidRDefault="00000000">
      <w:r>
        <w:rPr>
          <w:i/>
          <w:color w:val="4A5568"/>
          <w:sz w:val="18"/>
        </w:rPr>
        <w:t>📝 Analysis: As I’ve been saying since last month, the Jaguars should not turn down an opportunity to snag Jeanty, the best player available at No. 5. Based on the buzz of the last few days, I don't think they will.</w:t>
      </w:r>
    </w:p>
    <w:p w14:paraId="20220A32" w14:textId="77777777" w:rsidR="00651E76" w:rsidRDefault="00000000">
      <w:pPr>
        <w:jc w:val="center"/>
      </w:pPr>
      <w:r>
        <w:rPr>
          <w:noProof/>
        </w:rPr>
        <w:drawing>
          <wp:inline distT="0" distB="0" distL="0" distR="0" wp14:anchorId="715507FC" wp14:editId="662051BF">
            <wp:extent cx="5943600" cy="6621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6.png"/>
                    <pic:cNvPicPr/>
                  </pic:nvPicPr>
                  <pic:blipFill>
                    <a:blip r:embed="rId44"/>
                    <a:stretch>
                      <a:fillRect/>
                    </a:stretch>
                  </pic:blipFill>
                  <pic:spPr>
                    <a:xfrm>
                      <a:off x="0" y="0"/>
                      <a:ext cx="5943600" cy="662195"/>
                    </a:xfrm>
                    <a:prstGeom prst="rect">
                      <a:avLst/>
                    </a:prstGeom>
                  </pic:spPr>
                </pic:pic>
              </a:graphicData>
            </a:graphic>
          </wp:inline>
        </w:drawing>
      </w:r>
    </w:p>
    <w:p w14:paraId="54EDDA88" w14:textId="77777777" w:rsidR="00651E76" w:rsidRDefault="00000000">
      <w:r>
        <w:rPr>
          <w:i/>
          <w:color w:val="4A5568"/>
          <w:sz w:val="18"/>
        </w:rPr>
        <w:t>📝 Analysis: Miami could use a new alpha in the secondary with Jevon Holland gone and Jalen Ramsey potentially following him out the door. Barron fits the bill.</w:t>
      </w:r>
    </w:p>
    <w:p w14:paraId="43E5805A" w14:textId="77777777" w:rsidR="00651E76" w:rsidRDefault="00000000">
      <w:pPr>
        <w:jc w:val="center"/>
      </w:pPr>
      <w:r>
        <w:rPr>
          <w:noProof/>
        </w:rPr>
        <w:drawing>
          <wp:inline distT="0" distB="0" distL="0" distR="0" wp14:anchorId="00ECE854" wp14:editId="1B998D20">
            <wp:extent cx="5943600" cy="66219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7.png"/>
                    <pic:cNvPicPr/>
                  </pic:nvPicPr>
                  <pic:blipFill>
                    <a:blip r:embed="rId45"/>
                    <a:stretch>
                      <a:fillRect/>
                    </a:stretch>
                  </pic:blipFill>
                  <pic:spPr>
                    <a:xfrm>
                      <a:off x="0" y="0"/>
                      <a:ext cx="5943600" cy="662195"/>
                    </a:xfrm>
                    <a:prstGeom prst="rect">
                      <a:avLst/>
                    </a:prstGeom>
                  </pic:spPr>
                </pic:pic>
              </a:graphicData>
            </a:graphic>
          </wp:inline>
        </w:drawing>
      </w:r>
    </w:p>
    <w:p w14:paraId="5679DA94" w14:textId="77777777" w:rsidR="00651E76" w:rsidRDefault="00000000">
      <w:r>
        <w:rPr>
          <w:i/>
          <w:color w:val="4A5568"/>
          <w:sz w:val="18"/>
        </w:rPr>
        <w:t>📝 Analysis: For the third straight year, Arizona uses its top pick on an Ohio State product. Simmons joins Paris Johnson to give the Cardinals a pair of Buckeye bookends with long-term potential.</w:t>
      </w:r>
    </w:p>
    <w:p w14:paraId="1BC35076" w14:textId="77777777" w:rsidR="00651E76" w:rsidRDefault="00000000">
      <w:pPr>
        <w:jc w:val="center"/>
      </w:pPr>
      <w:r>
        <w:rPr>
          <w:noProof/>
        </w:rPr>
        <w:drawing>
          <wp:inline distT="0" distB="0" distL="0" distR="0" wp14:anchorId="6CC7B75A" wp14:editId="44D1DBE9">
            <wp:extent cx="5943600" cy="66219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8.png"/>
                    <pic:cNvPicPr/>
                  </pic:nvPicPr>
                  <pic:blipFill>
                    <a:blip r:embed="rId123"/>
                    <a:stretch>
                      <a:fillRect/>
                    </a:stretch>
                  </pic:blipFill>
                  <pic:spPr>
                    <a:xfrm>
                      <a:off x="0" y="0"/>
                      <a:ext cx="5943600" cy="662195"/>
                    </a:xfrm>
                    <a:prstGeom prst="rect">
                      <a:avLst/>
                    </a:prstGeom>
                  </pic:spPr>
                </pic:pic>
              </a:graphicData>
            </a:graphic>
          </wp:inline>
        </w:drawing>
      </w:r>
    </w:p>
    <w:p w14:paraId="2EF2798A" w14:textId="77777777" w:rsidR="00651E76" w:rsidRDefault="00000000">
      <w:r>
        <w:rPr>
          <w:i/>
          <w:color w:val="4A5568"/>
          <w:sz w:val="18"/>
        </w:rPr>
        <w:t>📝 Analysis: "Best player available" vibes here. Campbell gets a chance to soak up wisdom from Lavonte David, one of the top off-ball linebackers of his era, before it’s his time to be the guy.</w:t>
      </w:r>
    </w:p>
    <w:p w14:paraId="272D5F3A" w14:textId="77777777" w:rsidR="00651E76" w:rsidRDefault="00000000">
      <w:pPr>
        <w:jc w:val="center"/>
      </w:pPr>
      <w:r>
        <w:rPr>
          <w:noProof/>
        </w:rPr>
        <w:drawing>
          <wp:inline distT="0" distB="0" distL="0" distR="0" wp14:anchorId="41EE6491" wp14:editId="7194F03B">
            <wp:extent cx="5943600" cy="66219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9.png"/>
                    <pic:cNvPicPr/>
                  </pic:nvPicPr>
                  <pic:blipFill>
                    <a:blip r:embed="rId124"/>
                    <a:stretch>
                      <a:fillRect/>
                    </a:stretch>
                  </pic:blipFill>
                  <pic:spPr>
                    <a:xfrm>
                      <a:off x="0" y="0"/>
                      <a:ext cx="5943600" cy="662195"/>
                    </a:xfrm>
                    <a:prstGeom prst="rect">
                      <a:avLst/>
                    </a:prstGeom>
                  </pic:spPr>
                </pic:pic>
              </a:graphicData>
            </a:graphic>
          </wp:inline>
        </w:drawing>
      </w:r>
    </w:p>
    <w:p w14:paraId="12AB0179" w14:textId="77777777" w:rsidR="00651E76" w:rsidRDefault="00000000">
      <w:r>
        <w:rPr>
          <w:i/>
          <w:color w:val="4A5568"/>
          <w:sz w:val="18"/>
        </w:rPr>
        <w:t>📝 Analysis: Jim Harbaugh continues to build his team through the trenches, reconnecting with a fellow Michigan Man in the process.</w:t>
      </w:r>
    </w:p>
    <w:p w14:paraId="45644AC9" w14:textId="77777777" w:rsidR="00651E76" w:rsidRDefault="00000000">
      <w:pPr>
        <w:jc w:val="center"/>
      </w:pPr>
      <w:r>
        <w:rPr>
          <w:noProof/>
        </w:rPr>
        <w:lastRenderedPageBreak/>
        <w:drawing>
          <wp:inline distT="0" distB="0" distL="0" distR="0" wp14:anchorId="79D0F44D" wp14:editId="60392B53">
            <wp:extent cx="5943600" cy="66219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0.png"/>
                    <pic:cNvPicPr/>
                  </pic:nvPicPr>
                  <pic:blipFill>
                    <a:blip r:embed="rId48"/>
                    <a:stretch>
                      <a:fillRect/>
                    </a:stretch>
                  </pic:blipFill>
                  <pic:spPr>
                    <a:xfrm>
                      <a:off x="0" y="0"/>
                      <a:ext cx="5943600" cy="662195"/>
                    </a:xfrm>
                    <a:prstGeom prst="rect">
                      <a:avLst/>
                    </a:prstGeom>
                  </pic:spPr>
                </pic:pic>
              </a:graphicData>
            </a:graphic>
          </wp:inline>
        </w:drawing>
      </w:r>
    </w:p>
    <w:p w14:paraId="3395D3F7" w14:textId="77777777" w:rsidR="00651E76" w:rsidRDefault="00000000">
      <w:r>
        <w:rPr>
          <w:i/>
          <w:color w:val="4A5568"/>
          <w:sz w:val="18"/>
        </w:rPr>
        <w:t>📝 Analysis: Packers fans assembled at the draft site get to witness history for their franchise, as Green Bay selects a receiver in Round 1 for the first time in 23 years. Jordan Love approves!</w:t>
      </w:r>
    </w:p>
    <w:p w14:paraId="15F1877F" w14:textId="77777777" w:rsidR="00651E76" w:rsidRDefault="00000000">
      <w:pPr>
        <w:jc w:val="center"/>
      </w:pPr>
      <w:r>
        <w:rPr>
          <w:noProof/>
        </w:rPr>
        <w:drawing>
          <wp:inline distT="0" distB="0" distL="0" distR="0" wp14:anchorId="0C400B03" wp14:editId="0FF32F3C">
            <wp:extent cx="5943600" cy="66219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1.png"/>
                    <pic:cNvPicPr/>
                  </pic:nvPicPr>
                  <pic:blipFill>
                    <a:blip r:embed="rId125"/>
                    <a:stretch>
                      <a:fillRect/>
                    </a:stretch>
                  </pic:blipFill>
                  <pic:spPr>
                    <a:xfrm>
                      <a:off x="0" y="0"/>
                      <a:ext cx="5943600" cy="662195"/>
                    </a:xfrm>
                    <a:prstGeom prst="rect">
                      <a:avLst/>
                    </a:prstGeom>
                  </pic:spPr>
                </pic:pic>
              </a:graphicData>
            </a:graphic>
          </wp:inline>
        </w:drawing>
      </w:r>
    </w:p>
    <w:p w14:paraId="6DE7C1AA" w14:textId="77777777" w:rsidR="00651E76" w:rsidRDefault="00000000">
      <w:r>
        <w:rPr>
          <w:i/>
          <w:color w:val="4A5568"/>
          <w:sz w:val="18"/>
        </w:rPr>
        <w:t>📝 Analysis: It won't be a surprise if the Rams trade down in a deal with a team looking to move up for a quarterback. In this scenario, though, they bolster the secondary with a cornerback who has sub-4.3 speed and the ball skills to be a headache for offenses.</w:t>
      </w:r>
    </w:p>
    <w:p w14:paraId="6EFD8F3D" w14:textId="77777777" w:rsidR="00651E76" w:rsidRDefault="00000000">
      <w:pPr>
        <w:jc w:val="center"/>
      </w:pPr>
      <w:r>
        <w:rPr>
          <w:noProof/>
        </w:rPr>
        <w:drawing>
          <wp:inline distT="0" distB="0" distL="0" distR="0" wp14:anchorId="7F67CCA9" wp14:editId="4C23749E">
            <wp:extent cx="5943600" cy="66219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2.png"/>
                    <pic:cNvPicPr/>
                  </pic:nvPicPr>
                  <pic:blipFill>
                    <a:blip r:embed="rId50"/>
                    <a:stretch>
                      <a:fillRect/>
                    </a:stretch>
                  </pic:blipFill>
                  <pic:spPr>
                    <a:xfrm>
                      <a:off x="0" y="0"/>
                      <a:ext cx="5943600" cy="662195"/>
                    </a:xfrm>
                    <a:prstGeom prst="rect">
                      <a:avLst/>
                    </a:prstGeom>
                  </pic:spPr>
                </pic:pic>
              </a:graphicData>
            </a:graphic>
          </wp:inline>
        </w:drawing>
      </w:r>
    </w:p>
    <w:p w14:paraId="106D1A5D" w14:textId="77777777" w:rsidR="00651E76" w:rsidRDefault="00000000">
      <w:r>
        <w:rPr>
          <w:i/>
          <w:color w:val="4A5568"/>
          <w:sz w:val="18"/>
        </w:rPr>
        <w:t>📝 Analysis: Buffalo ends Johnson’s slide after injuries marred his 2024 season and pre-draft process. Cornerback is a spot the Bills must address, and the pedigreed cover man's value at No. 30 overrides potential concerns about him not running a 40-yard dash for teams.</w:t>
      </w:r>
    </w:p>
    <w:p w14:paraId="4499175C" w14:textId="77777777" w:rsidR="00651E76" w:rsidRDefault="00000000">
      <w:pPr>
        <w:jc w:val="center"/>
      </w:pPr>
      <w:r>
        <w:rPr>
          <w:noProof/>
        </w:rPr>
        <w:drawing>
          <wp:inline distT="0" distB="0" distL="0" distR="0" wp14:anchorId="073DA998" wp14:editId="639FD7AD">
            <wp:extent cx="5943600" cy="6621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3.png"/>
                    <pic:cNvPicPr/>
                  </pic:nvPicPr>
                  <pic:blipFill>
                    <a:blip r:embed="rId19"/>
                    <a:stretch>
                      <a:fillRect/>
                    </a:stretch>
                  </pic:blipFill>
                  <pic:spPr>
                    <a:xfrm>
                      <a:off x="0" y="0"/>
                      <a:ext cx="5943600" cy="662195"/>
                    </a:xfrm>
                    <a:prstGeom prst="rect">
                      <a:avLst/>
                    </a:prstGeom>
                  </pic:spPr>
                </pic:pic>
              </a:graphicData>
            </a:graphic>
          </wp:inline>
        </w:drawing>
      </w:r>
    </w:p>
    <w:p w14:paraId="4021F964" w14:textId="77777777" w:rsidR="00651E76" w:rsidRDefault="00000000">
      <w:r>
        <w:rPr>
          <w:i/>
          <w:color w:val="4A5568"/>
          <w:sz w:val="18"/>
        </w:rPr>
        <w:t>📝 Analysis: Another year, another draft where one of the top defensive players in the class falls into the Eagles’ lap. DC Vic Fangio will love his options in the secondary.</w:t>
      </w:r>
    </w:p>
    <w:p w14:paraId="72694A6A" w14:textId="77777777" w:rsidR="00651E76" w:rsidRDefault="00000000">
      <w:pPr>
        <w:jc w:val="center"/>
      </w:pPr>
      <w:r>
        <w:rPr>
          <w:noProof/>
        </w:rPr>
        <w:drawing>
          <wp:inline distT="0" distB="0" distL="0" distR="0" wp14:anchorId="0621EF2D" wp14:editId="5EE15754">
            <wp:extent cx="5943600" cy="66219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4.png"/>
                    <pic:cNvPicPr/>
                  </pic:nvPicPr>
                  <pic:blipFill>
                    <a:blip r:embed="rId103"/>
                    <a:stretch>
                      <a:fillRect/>
                    </a:stretch>
                  </pic:blipFill>
                  <pic:spPr>
                    <a:xfrm>
                      <a:off x="0" y="0"/>
                      <a:ext cx="5943600" cy="662195"/>
                    </a:xfrm>
                    <a:prstGeom prst="rect">
                      <a:avLst/>
                    </a:prstGeom>
                  </pic:spPr>
                </pic:pic>
              </a:graphicData>
            </a:graphic>
          </wp:inline>
        </w:drawing>
      </w:r>
    </w:p>
    <w:p w14:paraId="4C58C396" w14:textId="77777777" w:rsidR="00651E76" w:rsidRDefault="00000000">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14:paraId="04542DBC" w14:textId="77777777" w:rsidR="00651E76" w:rsidRDefault="00000000">
      <w:pPr>
        <w:jc w:val="center"/>
      </w:pPr>
      <w:r>
        <w:rPr>
          <w:noProof/>
        </w:rPr>
        <w:drawing>
          <wp:inline distT="0" distB="0" distL="0" distR="0" wp14:anchorId="05E02462" wp14:editId="02E0888A">
            <wp:extent cx="5943600" cy="66219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5.png"/>
                    <pic:cNvPicPr/>
                  </pic:nvPicPr>
                  <pic:blipFill>
                    <a:blip r:embed="rId126"/>
                    <a:stretch>
                      <a:fillRect/>
                    </a:stretch>
                  </pic:blipFill>
                  <pic:spPr>
                    <a:xfrm>
                      <a:off x="0" y="0"/>
                      <a:ext cx="5943600" cy="662195"/>
                    </a:xfrm>
                    <a:prstGeom prst="rect">
                      <a:avLst/>
                    </a:prstGeom>
                  </pic:spPr>
                </pic:pic>
              </a:graphicData>
            </a:graphic>
          </wp:inline>
        </w:drawing>
      </w:r>
    </w:p>
    <w:p w14:paraId="2C6B296A"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620901D" w14:textId="77777777" w:rsidR="00651E76" w:rsidRDefault="00000000">
      <w:pPr>
        <w:jc w:val="center"/>
      </w:pPr>
      <w:r>
        <w:rPr>
          <w:noProof/>
        </w:rPr>
        <w:drawing>
          <wp:inline distT="0" distB="0" distL="0" distR="0" wp14:anchorId="7AE2CDCD" wp14:editId="69FE301A">
            <wp:extent cx="5943600" cy="66219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6.png"/>
                    <pic:cNvPicPr/>
                  </pic:nvPicPr>
                  <pic:blipFill>
                    <a:blip r:embed="rId127"/>
                    <a:stretch>
                      <a:fillRect/>
                    </a:stretch>
                  </pic:blipFill>
                  <pic:spPr>
                    <a:xfrm>
                      <a:off x="0" y="0"/>
                      <a:ext cx="5943600" cy="662195"/>
                    </a:xfrm>
                    <a:prstGeom prst="rect">
                      <a:avLst/>
                    </a:prstGeom>
                  </pic:spPr>
                </pic:pic>
              </a:graphicData>
            </a:graphic>
          </wp:inline>
        </w:drawing>
      </w:r>
    </w:p>
    <w:p w14:paraId="4A4582C0"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67B5CDE6" w14:textId="77777777" w:rsidR="00651E76" w:rsidRDefault="00000000">
      <w:pPr>
        <w:jc w:val="center"/>
      </w:pPr>
      <w:r>
        <w:rPr>
          <w:noProof/>
        </w:rPr>
        <w:lastRenderedPageBreak/>
        <w:drawing>
          <wp:inline distT="0" distB="0" distL="0" distR="0" wp14:anchorId="5788452A" wp14:editId="21D22F6E">
            <wp:extent cx="5943600" cy="66219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7.png"/>
                    <pic:cNvPicPr/>
                  </pic:nvPicPr>
                  <pic:blipFill>
                    <a:blip r:embed="rId23"/>
                    <a:stretch>
                      <a:fillRect/>
                    </a:stretch>
                  </pic:blipFill>
                  <pic:spPr>
                    <a:xfrm>
                      <a:off x="0" y="0"/>
                      <a:ext cx="5943600" cy="662195"/>
                    </a:xfrm>
                    <a:prstGeom prst="rect">
                      <a:avLst/>
                    </a:prstGeom>
                  </pic:spPr>
                </pic:pic>
              </a:graphicData>
            </a:graphic>
          </wp:inline>
        </w:drawing>
      </w:r>
    </w:p>
    <w:p w14:paraId="44A8DBB4"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1D01587E" w14:textId="77777777" w:rsidR="00651E76" w:rsidRDefault="00000000">
      <w:pPr>
        <w:jc w:val="center"/>
      </w:pPr>
      <w:r>
        <w:rPr>
          <w:noProof/>
        </w:rPr>
        <w:drawing>
          <wp:inline distT="0" distB="0" distL="0" distR="0" wp14:anchorId="17725A44" wp14:editId="18FDAB3D">
            <wp:extent cx="5943600" cy="66219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8.png"/>
                    <pic:cNvPicPr/>
                  </pic:nvPicPr>
                  <pic:blipFill>
                    <a:blip r:embed="rId128"/>
                    <a:stretch>
                      <a:fillRect/>
                    </a:stretch>
                  </pic:blipFill>
                  <pic:spPr>
                    <a:xfrm>
                      <a:off x="0" y="0"/>
                      <a:ext cx="5943600" cy="662195"/>
                    </a:xfrm>
                    <a:prstGeom prst="rect">
                      <a:avLst/>
                    </a:prstGeom>
                  </pic:spPr>
                </pic:pic>
              </a:graphicData>
            </a:graphic>
          </wp:inline>
        </w:drawing>
      </w:r>
    </w:p>
    <w:p w14:paraId="57AC93EB"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12B3766A" w14:textId="77777777" w:rsidR="00651E76" w:rsidRDefault="00000000">
      <w:pPr>
        <w:jc w:val="center"/>
      </w:pPr>
      <w:r>
        <w:rPr>
          <w:noProof/>
        </w:rPr>
        <w:drawing>
          <wp:inline distT="0" distB="0" distL="0" distR="0" wp14:anchorId="569EF00B" wp14:editId="2A6BA845">
            <wp:extent cx="5943600" cy="66219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9.png"/>
                    <pic:cNvPicPr/>
                  </pic:nvPicPr>
                  <pic:blipFill>
                    <a:blip r:embed="rId107"/>
                    <a:stretch>
                      <a:fillRect/>
                    </a:stretch>
                  </pic:blipFill>
                  <pic:spPr>
                    <a:xfrm>
                      <a:off x="0" y="0"/>
                      <a:ext cx="5943600" cy="662195"/>
                    </a:xfrm>
                    <a:prstGeom prst="rect">
                      <a:avLst/>
                    </a:prstGeom>
                  </pic:spPr>
                </pic:pic>
              </a:graphicData>
            </a:graphic>
          </wp:inline>
        </w:drawing>
      </w:r>
    </w:p>
    <w:p w14:paraId="09D28465"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6C2DDFE5" w14:textId="77777777" w:rsidR="00651E76" w:rsidRDefault="00000000">
      <w:pPr>
        <w:jc w:val="center"/>
      </w:pPr>
      <w:r>
        <w:rPr>
          <w:noProof/>
        </w:rPr>
        <w:drawing>
          <wp:inline distT="0" distB="0" distL="0" distR="0" wp14:anchorId="7F232379" wp14:editId="0214D2F2">
            <wp:extent cx="5943600" cy="66219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20.png"/>
                    <pic:cNvPicPr/>
                  </pic:nvPicPr>
                  <pic:blipFill>
                    <a:blip r:embed="rId84"/>
                    <a:stretch>
                      <a:fillRect/>
                    </a:stretch>
                  </pic:blipFill>
                  <pic:spPr>
                    <a:xfrm>
                      <a:off x="0" y="0"/>
                      <a:ext cx="5943600" cy="662195"/>
                    </a:xfrm>
                    <a:prstGeom prst="rect">
                      <a:avLst/>
                    </a:prstGeom>
                  </pic:spPr>
                </pic:pic>
              </a:graphicData>
            </a:graphic>
          </wp:inline>
        </w:drawing>
      </w:r>
    </w:p>
    <w:p w14:paraId="36F33FCA"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2CE2FBEE" w14:textId="77777777" w:rsidR="00651E76" w:rsidRDefault="00000000">
      <w:pPr>
        <w:jc w:val="center"/>
      </w:pPr>
      <w:r>
        <w:rPr>
          <w:noProof/>
        </w:rPr>
        <w:drawing>
          <wp:inline distT="0" distB="0" distL="0" distR="0" wp14:anchorId="73ED364C" wp14:editId="6E48FE24">
            <wp:extent cx="5943600" cy="66219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1.png"/>
                    <pic:cNvPicPr/>
                  </pic:nvPicPr>
                  <pic:blipFill>
                    <a:blip r:embed="rId129"/>
                    <a:stretch>
                      <a:fillRect/>
                    </a:stretch>
                  </pic:blipFill>
                  <pic:spPr>
                    <a:xfrm>
                      <a:off x="0" y="0"/>
                      <a:ext cx="5943600" cy="662195"/>
                    </a:xfrm>
                    <a:prstGeom prst="rect">
                      <a:avLst/>
                    </a:prstGeom>
                  </pic:spPr>
                </pic:pic>
              </a:graphicData>
            </a:graphic>
          </wp:inline>
        </w:drawing>
      </w:r>
    </w:p>
    <w:p w14:paraId="1AE7A13F"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4321A1D0" w14:textId="77777777" w:rsidR="00651E76" w:rsidRDefault="00000000">
      <w:pPr>
        <w:jc w:val="center"/>
      </w:pPr>
      <w:r>
        <w:rPr>
          <w:noProof/>
        </w:rPr>
        <w:drawing>
          <wp:inline distT="0" distB="0" distL="0" distR="0" wp14:anchorId="014A9781" wp14:editId="25A2DD0C">
            <wp:extent cx="5943600" cy="6621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2.png"/>
                    <pic:cNvPicPr/>
                  </pic:nvPicPr>
                  <pic:blipFill>
                    <a:blip r:embed="rId130"/>
                    <a:stretch>
                      <a:fillRect/>
                    </a:stretch>
                  </pic:blipFill>
                  <pic:spPr>
                    <a:xfrm>
                      <a:off x="0" y="0"/>
                      <a:ext cx="5943600" cy="662195"/>
                    </a:xfrm>
                    <a:prstGeom prst="rect">
                      <a:avLst/>
                    </a:prstGeom>
                  </pic:spPr>
                </pic:pic>
              </a:graphicData>
            </a:graphic>
          </wp:inline>
        </w:drawing>
      </w:r>
    </w:p>
    <w:p w14:paraId="7C497DAD"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2A67633D" w14:textId="77777777" w:rsidR="00651E76" w:rsidRDefault="00000000">
      <w:pPr>
        <w:jc w:val="center"/>
      </w:pPr>
      <w:r>
        <w:rPr>
          <w:noProof/>
        </w:rPr>
        <w:drawing>
          <wp:inline distT="0" distB="0" distL="0" distR="0" wp14:anchorId="7406DD24" wp14:editId="465E93DE">
            <wp:extent cx="5943600" cy="66219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3.png"/>
                    <pic:cNvPicPr/>
                  </pic:nvPicPr>
                  <pic:blipFill>
                    <a:blip r:embed="rId131"/>
                    <a:stretch>
                      <a:fillRect/>
                    </a:stretch>
                  </pic:blipFill>
                  <pic:spPr>
                    <a:xfrm>
                      <a:off x="0" y="0"/>
                      <a:ext cx="5943600" cy="662195"/>
                    </a:xfrm>
                    <a:prstGeom prst="rect">
                      <a:avLst/>
                    </a:prstGeom>
                  </pic:spPr>
                </pic:pic>
              </a:graphicData>
            </a:graphic>
          </wp:inline>
        </w:drawing>
      </w:r>
    </w:p>
    <w:p w14:paraId="5B56EBB5"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309D62B6" w14:textId="77777777" w:rsidR="00651E76" w:rsidRDefault="00000000">
      <w:pPr>
        <w:jc w:val="center"/>
      </w:pPr>
      <w:r>
        <w:rPr>
          <w:noProof/>
        </w:rPr>
        <w:lastRenderedPageBreak/>
        <w:drawing>
          <wp:inline distT="0" distB="0" distL="0" distR="0" wp14:anchorId="355B8F61" wp14:editId="14984D04">
            <wp:extent cx="5943600" cy="66219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4.png"/>
                    <pic:cNvPicPr/>
                  </pic:nvPicPr>
                  <pic:blipFill>
                    <a:blip r:embed="rId132"/>
                    <a:stretch>
                      <a:fillRect/>
                    </a:stretch>
                  </pic:blipFill>
                  <pic:spPr>
                    <a:xfrm>
                      <a:off x="0" y="0"/>
                      <a:ext cx="5943600" cy="662195"/>
                    </a:xfrm>
                    <a:prstGeom prst="rect">
                      <a:avLst/>
                    </a:prstGeom>
                  </pic:spPr>
                </pic:pic>
              </a:graphicData>
            </a:graphic>
          </wp:inline>
        </w:drawing>
      </w:r>
    </w:p>
    <w:p w14:paraId="20E09F6F"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64512B75" w14:textId="77777777" w:rsidR="00651E76" w:rsidRDefault="00000000">
      <w:pPr>
        <w:jc w:val="center"/>
      </w:pPr>
      <w:r>
        <w:rPr>
          <w:noProof/>
        </w:rPr>
        <w:drawing>
          <wp:inline distT="0" distB="0" distL="0" distR="0" wp14:anchorId="31CF3E96" wp14:editId="76A0D9CE">
            <wp:extent cx="5943600" cy="66219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5.png"/>
                    <pic:cNvPicPr/>
                  </pic:nvPicPr>
                  <pic:blipFill>
                    <a:blip r:embed="rId133"/>
                    <a:stretch>
                      <a:fillRect/>
                    </a:stretch>
                  </pic:blipFill>
                  <pic:spPr>
                    <a:xfrm>
                      <a:off x="0" y="0"/>
                      <a:ext cx="5943600" cy="662195"/>
                    </a:xfrm>
                    <a:prstGeom prst="rect">
                      <a:avLst/>
                    </a:prstGeom>
                  </pic:spPr>
                </pic:pic>
              </a:graphicData>
            </a:graphic>
          </wp:inline>
        </w:drawing>
      </w:r>
    </w:p>
    <w:p w14:paraId="18FD01F2"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3D405D9B" w14:textId="77777777" w:rsidR="00651E76" w:rsidRDefault="00000000">
      <w:pPr>
        <w:jc w:val="center"/>
      </w:pPr>
      <w:r>
        <w:rPr>
          <w:noProof/>
        </w:rPr>
        <w:drawing>
          <wp:inline distT="0" distB="0" distL="0" distR="0" wp14:anchorId="13D0A176" wp14:editId="45CED574">
            <wp:extent cx="5943600" cy="66219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6.png"/>
                    <pic:cNvPicPr/>
                  </pic:nvPicPr>
                  <pic:blipFill>
                    <a:blip r:embed="rId134"/>
                    <a:stretch>
                      <a:fillRect/>
                    </a:stretch>
                  </pic:blipFill>
                  <pic:spPr>
                    <a:xfrm>
                      <a:off x="0" y="0"/>
                      <a:ext cx="5943600" cy="662195"/>
                    </a:xfrm>
                    <a:prstGeom prst="rect">
                      <a:avLst/>
                    </a:prstGeom>
                  </pic:spPr>
                </pic:pic>
              </a:graphicData>
            </a:graphic>
          </wp:inline>
        </w:drawing>
      </w:r>
    </w:p>
    <w:p w14:paraId="6953E217"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521583F1" w14:textId="77777777" w:rsidR="00651E76" w:rsidRDefault="00000000">
      <w:pPr>
        <w:jc w:val="center"/>
      </w:pPr>
      <w:r>
        <w:rPr>
          <w:noProof/>
        </w:rPr>
        <w:drawing>
          <wp:inline distT="0" distB="0" distL="0" distR="0" wp14:anchorId="2ADF95B7" wp14:editId="5E7F4766">
            <wp:extent cx="5943600" cy="66219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7.png"/>
                    <pic:cNvPicPr/>
                  </pic:nvPicPr>
                  <pic:blipFill>
                    <a:blip r:embed="rId135"/>
                    <a:stretch>
                      <a:fillRect/>
                    </a:stretch>
                  </pic:blipFill>
                  <pic:spPr>
                    <a:xfrm>
                      <a:off x="0" y="0"/>
                      <a:ext cx="5943600" cy="662195"/>
                    </a:xfrm>
                    <a:prstGeom prst="rect">
                      <a:avLst/>
                    </a:prstGeom>
                  </pic:spPr>
                </pic:pic>
              </a:graphicData>
            </a:graphic>
          </wp:inline>
        </w:drawing>
      </w:r>
    </w:p>
    <w:p w14:paraId="1E738A7F"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5194EAB9" w14:textId="77777777" w:rsidR="00651E76" w:rsidRDefault="00000000">
      <w:pPr>
        <w:jc w:val="center"/>
      </w:pPr>
      <w:r>
        <w:rPr>
          <w:noProof/>
        </w:rPr>
        <w:drawing>
          <wp:inline distT="0" distB="0" distL="0" distR="0" wp14:anchorId="53E2FD8E" wp14:editId="462600D6">
            <wp:extent cx="5943600" cy="6621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28.png"/>
                    <pic:cNvPicPr/>
                  </pic:nvPicPr>
                  <pic:blipFill>
                    <a:blip r:embed="rId136"/>
                    <a:stretch>
                      <a:fillRect/>
                    </a:stretch>
                  </pic:blipFill>
                  <pic:spPr>
                    <a:xfrm>
                      <a:off x="0" y="0"/>
                      <a:ext cx="5943600" cy="662195"/>
                    </a:xfrm>
                    <a:prstGeom prst="rect">
                      <a:avLst/>
                    </a:prstGeom>
                  </pic:spPr>
                </pic:pic>
              </a:graphicData>
            </a:graphic>
          </wp:inline>
        </w:drawing>
      </w:r>
    </w:p>
    <w:p w14:paraId="58FDAB13"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1698D903" w14:textId="77777777" w:rsidR="00651E76" w:rsidRDefault="00000000">
      <w:pPr>
        <w:jc w:val="center"/>
      </w:pPr>
      <w:r>
        <w:rPr>
          <w:noProof/>
        </w:rPr>
        <w:drawing>
          <wp:inline distT="0" distB="0" distL="0" distR="0" wp14:anchorId="3AFAD9D3" wp14:editId="44834373">
            <wp:extent cx="5943600" cy="66219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9.png"/>
                    <pic:cNvPicPr/>
                  </pic:nvPicPr>
                  <pic:blipFill>
                    <a:blip r:embed="rId117"/>
                    <a:stretch>
                      <a:fillRect/>
                    </a:stretch>
                  </pic:blipFill>
                  <pic:spPr>
                    <a:xfrm>
                      <a:off x="0" y="0"/>
                      <a:ext cx="5943600" cy="662195"/>
                    </a:xfrm>
                    <a:prstGeom prst="rect">
                      <a:avLst/>
                    </a:prstGeom>
                  </pic:spPr>
                </pic:pic>
              </a:graphicData>
            </a:graphic>
          </wp:inline>
        </w:drawing>
      </w:r>
    </w:p>
    <w:p w14:paraId="00CA0B28" w14:textId="77777777" w:rsidR="00651E76" w:rsidRDefault="00000000">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14:paraId="621AA072" w14:textId="77777777" w:rsidR="00651E76" w:rsidRDefault="00000000">
      <w:pPr>
        <w:jc w:val="center"/>
      </w:pPr>
      <w:r>
        <w:rPr>
          <w:noProof/>
        </w:rPr>
        <w:drawing>
          <wp:inline distT="0" distB="0" distL="0" distR="0" wp14:anchorId="7ABF7DC6" wp14:editId="1F48FD75">
            <wp:extent cx="5943600" cy="66219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30.png"/>
                    <pic:cNvPicPr/>
                  </pic:nvPicPr>
                  <pic:blipFill>
                    <a:blip r:embed="rId137"/>
                    <a:stretch>
                      <a:fillRect/>
                    </a:stretch>
                  </pic:blipFill>
                  <pic:spPr>
                    <a:xfrm>
                      <a:off x="0" y="0"/>
                      <a:ext cx="5943600" cy="662195"/>
                    </a:xfrm>
                    <a:prstGeom prst="rect">
                      <a:avLst/>
                    </a:prstGeom>
                  </pic:spPr>
                </pic:pic>
              </a:graphicData>
            </a:graphic>
          </wp:inline>
        </w:drawing>
      </w:r>
    </w:p>
    <w:p w14:paraId="328A27FB" w14:textId="77777777" w:rsidR="00651E76" w:rsidRDefault="00000000">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14:paraId="792CA312" w14:textId="77777777" w:rsidR="00651E76" w:rsidRDefault="00000000">
      <w:pPr>
        <w:jc w:val="center"/>
      </w:pPr>
      <w:r>
        <w:rPr>
          <w:noProof/>
        </w:rPr>
        <w:lastRenderedPageBreak/>
        <w:drawing>
          <wp:inline distT="0" distB="0" distL="0" distR="0" wp14:anchorId="4E3033F7" wp14:editId="2A4668FE">
            <wp:extent cx="5943600" cy="66219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31.png"/>
                    <pic:cNvPicPr/>
                  </pic:nvPicPr>
                  <pic:blipFill>
                    <a:blip r:embed="rId67"/>
                    <a:stretch>
                      <a:fillRect/>
                    </a:stretch>
                  </pic:blipFill>
                  <pic:spPr>
                    <a:xfrm>
                      <a:off x="0" y="0"/>
                      <a:ext cx="5943600" cy="662195"/>
                    </a:xfrm>
                    <a:prstGeom prst="rect">
                      <a:avLst/>
                    </a:prstGeom>
                  </pic:spPr>
                </pic:pic>
              </a:graphicData>
            </a:graphic>
          </wp:inline>
        </w:drawing>
      </w:r>
    </w:p>
    <w:p w14:paraId="4078D00B" w14:textId="77777777" w:rsidR="00651E76" w:rsidRDefault="00000000">
      <w:r>
        <w:rPr>
          <w:i/>
          <w:color w:val="4A5568"/>
          <w:sz w:val="18"/>
        </w:rPr>
        <w:t>📝 Analysis: In his first and only seven-round mock of the 2025 NFL Draft, Chad Reuter predicts a wide receiver run to start Round 4, with the Steelers finding a new quarterback later in the round.</w:t>
      </w:r>
    </w:p>
    <w:p w14:paraId="75D1FC0D" w14:textId="77777777" w:rsidR="00651E76" w:rsidRDefault="00000000">
      <w:pPr>
        <w:jc w:val="center"/>
      </w:pPr>
      <w:r>
        <w:rPr>
          <w:noProof/>
        </w:rPr>
        <w:drawing>
          <wp:inline distT="0" distB="0" distL="0" distR="0" wp14:anchorId="6A369F14" wp14:editId="4C81B50E">
            <wp:extent cx="5943600" cy="662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32.png"/>
                    <pic:cNvPicPr/>
                  </pic:nvPicPr>
                  <pic:blipFill>
                    <a:blip r:embed="rId138"/>
                    <a:stretch>
                      <a:fillRect/>
                    </a:stretch>
                  </pic:blipFill>
                  <pic:spPr>
                    <a:xfrm>
                      <a:off x="0" y="0"/>
                      <a:ext cx="5943600" cy="662195"/>
                    </a:xfrm>
                    <a:prstGeom prst="rect">
                      <a:avLst/>
                    </a:prstGeom>
                  </pic:spPr>
                </pic:pic>
              </a:graphicData>
            </a:graphic>
          </wp:inline>
        </w:drawing>
      </w:r>
    </w:p>
    <w:p w14:paraId="13BF788F" w14:textId="77777777" w:rsidR="00651E76" w:rsidRDefault="00000000">
      <w:r>
        <w:rPr>
          <w:i/>
          <w:color w:val="4A5568"/>
          <w:sz w:val="18"/>
        </w:rPr>
        <w:t>📝 Analysis: In his first and only seven-round mock of the 2025 NFL Draft, Chad Reuter predicts a wide receiver run to start Round 4, with the Steelers finding a new quarterback later in the round.</w:t>
      </w:r>
    </w:p>
    <w:p w14:paraId="3380C6C3" w14:textId="77777777" w:rsidR="00651E76" w:rsidRDefault="00000000">
      <w:pPr>
        <w:pStyle w:val="Heading1"/>
      </w:pPr>
      <w:r>
        <w:rPr>
          <w:color w:val="003594"/>
          <w:sz w:val="32"/>
        </w:rPr>
        <w:t>Gennaro Filice - 2025 Mock Draft</w:t>
      </w:r>
    </w:p>
    <w:p w14:paraId="6E56053F" w14:textId="77777777" w:rsidR="00651E76" w:rsidRDefault="00000000">
      <w:pPr>
        <w:jc w:val="center"/>
      </w:pPr>
      <w:r>
        <w:rPr>
          <w:noProof/>
        </w:rPr>
        <w:drawing>
          <wp:inline distT="0" distB="0" distL="0" distR="0" wp14:anchorId="270BBE6B" wp14:editId="0894CAAB">
            <wp:extent cx="5943600" cy="185346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header.png"/>
                    <pic:cNvPicPr/>
                  </pic:nvPicPr>
                  <pic:blipFill>
                    <a:blip r:embed="rId139"/>
                    <a:stretch>
                      <a:fillRect/>
                    </a:stretch>
                  </pic:blipFill>
                  <pic:spPr>
                    <a:xfrm>
                      <a:off x="0" y="0"/>
                      <a:ext cx="5943600" cy="1853465"/>
                    </a:xfrm>
                    <a:prstGeom prst="rect">
                      <a:avLst/>
                    </a:prstGeom>
                  </pic:spPr>
                </pic:pic>
              </a:graphicData>
            </a:graphic>
          </wp:inline>
        </w:drawing>
      </w:r>
    </w:p>
    <w:p w14:paraId="75143CFE" w14:textId="77777777" w:rsidR="00651E76" w:rsidRDefault="00000000">
      <w:pPr>
        <w:jc w:val="center"/>
      </w:pPr>
      <w:r>
        <w:rPr>
          <w:noProof/>
        </w:rPr>
        <w:drawing>
          <wp:inline distT="0" distB="0" distL="0" distR="0" wp14:anchorId="4F2FB3A6" wp14:editId="740BC39D">
            <wp:extent cx="5943600" cy="66219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1.png"/>
                    <pic:cNvPicPr/>
                  </pic:nvPicPr>
                  <pic:blipFill>
                    <a:blip r:embed="rId7"/>
                    <a:stretch>
                      <a:fillRect/>
                    </a:stretch>
                  </pic:blipFill>
                  <pic:spPr>
                    <a:xfrm>
                      <a:off x="0" y="0"/>
                      <a:ext cx="5943600" cy="662195"/>
                    </a:xfrm>
                    <a:prstGeom prst="rect">
                      <a:avLst/>
                    </a:prstGeom>
                  </pic:spPr>
                </pic:pic>
              </a:graphicData>
            </a:graphic>
          </wp:inline>
        </w:drawing>
      </w:r>
    </w:p>
    <w:p w14:paraId="2474C6E6" w14:textId="77777777" w:rsidR="00651E76" w:rsidRDefault="00000000">
      <w:r>
        <w:rPr>
          <w:i/>
          <w:color w:val="4A5568"/>
          <w:sz w:val="18"/>
        </w:rPr>
        <w:t>📝 Analysis: At this juncture, mocking any other player in this draft slot would invite mockery. Ward appears destined to go No. 1 overall -- the only potential question is, who’s taking him? Theoretically, another quarterback-needy team could present the Titans with a Godfather offer. And yet, I still think they’d refuse. Reining in Ward’s devil-may-care playing style might be challenging, but who honestly th...</w:t>
      </w:r>
    </w:p>
    <w:p w14:paraId="2EFF2B50" w14:textId="77777777" w:rsidR="00651E76" w:rsidRDefault="00000000">
      <w:pPr>
        <w:jc w:val="center"/>
      </w:pPr>
      <w:r>
        <w:rPr>
          <w:noProof/>
        </w:rPr>
        <w:drawing>
          <wp:inline distT="0" distB="0" distL="0" distR="0" wp14:anchorId="025C55D9" wp14:editId="2B562A65">
            <wp:extent cx="5943600" cy="66219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png"/>
                    <pic:cNvPicPr/>
                  </pic:nvPicPr>
                  <pic:blipFill>
                    <a:blip r:embed="rId140"/>
                    <a:stretch>
                      <a:fillRect/>
                    </a:stretch>
                  </pic:blipFill>
                  <pic:spPr>
                    <a:xfrm>
                      <a:off x="0" y="0"/>
                      <a:ext cx="5943600" cy="662195"/>
                    </a:xfrm>
                    <a:prstGeom prst="rect">
                      <a:avLst/>
                    </a:prstGeom>
                  </pic:spPr>
                </pic:pic>
              </a:graphicData>
            </a:graphic>
          </wp:inline>
        </w:drawing>
      </w:r>
    </w:p>
    <w:p w14:paraId="0E2D7A07" w14:textId="77777777" w:rsidR="00651E76" w:rsidRDefault="00000000">
      <w:r>
        <w:rPr>
          <w:i/>
          <w:color w:val="4A5568"/>
          <w:sz w:val="18"/>
        </w:rPr>
        <w:t>📝 Analysis: The Draft Buzz-O-Meter [patent pending] has been shifting this pick to Travis Hunter. Understandable, especially given Cleveland’s dearth of offensive playmakers. But having Carter rush the passer opposite Myles Garrett for the rest of this decade is a five-year plan I can believe in. It doesn’t solve the franchise’s never-ending nightmare at quarterback, but think of the terror thrust upon opposi...</w:t>
      </w:r>
    </w:p>
    <w:p w14:paraId="01AF097B" w14:textId="77777777" w:rsidR="00651E76" w:rsidRDefault="00000000">
      <w:pPr>
        <w:jc w:val="center"/>
      </w:pPr>
      <w:r>
        <w:rPr>
          <w:noProof/>
        </w:rPr>
        <w:drawing>
          <wp:inline distT="0" distB="0" distL="0" distR="0" wp14:anchorId="23A51FE4" wp14:editId="10C524FB">
            <wp:extent cx="5943600" cy="66219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3.png"/>
                    <pic:cNvPicPr/>
                  </pic:nvPicPr>
                  <pic:blipFill>
                    <a:blip r:embed="rId141"/>
                    <a:stretch>
                      <a:fillRect/>
                    </a:stretch>
                  </pic:blipFill>
                  <pic:spPr>
                    <a:xfrm>
                      <a:off x="0" y="0"/>
                      <a:ext cx="5943600" cy="662195"/>
                    </a:xfrm>
                    <a:prstGeom prst="rect">
                      <a:avLst/>
                    </a:prstGeom>
                  </pic:spPr>
                </pic:pic>
              </a:graphicData>
            </a:graphic>
          </wp:inline>
        </w:drawing>
      </w:r>
    </w:p>
    <w:p w14:paraId="330B6A3C" w14:textId="77777777" w:rsidR="00651E76" w:rsidRDefault="00000000">
      <w:r>
        <w:rPr>
          <w:i/>
          <w:color w:val="4A5568"/>
          <w:sz w:val="18"/>
        </w:rPr>
        <w:t>📝 Analysis: When I last mocked Hunter to New York, longtime beat writer Paul Schwartz had just reported that the Giants see the two-way star as a cornerback. The New York Post scribe changed his tune this week, though, writing that the team’s evaluation remains fluid. The current state of the roster makes CB the bigger need, but a potential duo of Hunter and Malik Nabers makes WR the bigger splash. Maybe you ...</w:t>
      </w:r>
    </w:p>
    <w:p w14:paraId="57F73C44" w14:textId="77777777" w:rsidR="00651E76" w:rsidRDefault="00000000">
      <w:pPr>
        <w:jc w:val="center"/>
      </w:pPr>
      <w:r>
        <w:rPr>
          <w:noProof/>
        </w:rPr>
        <w:lastRenderedPageBreak/>
        <w:drawing>
          <wp:inline distT="0" distB="0" distL="0" distR="0" wp14:anchorId="762858AB" wp14:editId="04DE8DC3">
            <wp:extent cx="5943600" cy="66219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4.png"/>
                    <pic:cNvPicPr/>
                  </pic:nvPicPr>
                  <pic:blipFill>
                    <a:blip r:embed="rId142"/>
                    <a:stretch>
                      <a:fillRect/>
                    </a:stretch>
                  </pic:blipFill>
                  <pic:spPr>
                    <a:xfrm>
                      <a:off x="0" y="0"/>
                      <a:ext cx="5943600" cy="662195"/>
                    </a:xfrm>
                    <a:prstGeom prst="rect">
                      <a:avLst/>
                    </a:prstGeom>
                  </pic:spPr>
                </pic:pic>
              </a:graphicData>
            </a:graphic>
          </wp:inline>
        </w:drawing>
      </w:r>
    </w:p>
    <w:p w14:paraId="42CFDD96" w14:textId="77777777" w:rsidR="00651E76" w:rsidRDefault="00000000">
      <w:r>
        <w:rPr>
          <w:i/>
          <w:color w:val="4A5568"/>
          <w:sz w:val="18"/>
        </w:rPr>
        <w:t>📝 Analysis: New England just signed Milton Williams to a nine-figure deal, but fellow defensive tackle Christian Barmore remains an uncertainty due to recurring symptoms from blood clots. And regardless, does Mike Vrabel strike you as the kind of guy who’d be concerned about having too many disruptive D-linemen? Following a free agency spending spree that upgraded all three levels of the defense, the Patriots...</w:t>
      </w:r>
    </w:p>
    <w:p w14:paraId="3B749803" w14:textId="77777777" w:rsidR="00651E76" w:rsidRDefault="00000000">
      <w:pPr>
        <w:jc w:val="center"/>
      </w:pPr>
      <w:r>
        <w:rPr>
          <w:noProof/>
        </w:rPr>
        <w:drawing>
          <wp:inline distT="0" distB="0" distL="0" distR="0" wp14:anchorId="68F12C0F" wp14:editId="07341A76">
            <wp:extent cx="5943600" cy="66219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5.png"/>
                    <pic:cNvPicPr/>
                  </pic:nvPicPr>
                  <pic:blipFill>
                    <a:blip r:embed="rId43"/>
                    <a:stretch>
                      <a:fillRect/>
                    </a:stretch>
                  </pic:blipFill>
                  <pic:spPr>
                    <a:xfrm>
                      <a:off x="0" y="0"/>
                      <a:ext cx="5943600" cy="662195"/>
                    </a:xfrm>
                    <a:prstGeom prst="rect">
                      <a:avLst/>
                    </a:prstGeom>
                  </pic:spPr>
                </pic:pic>
              </a:graphicData>
            </a:graphic>
          </wp:inline>
        </w:drawing>
      </w:r>
    </w:p>
    <w:p w14:paraId="02F880BD" w14:textId="77777777" w:rsidR="00651E76" w:rsidRDefault="00000000">
      <w:r>
        <w:rPr>
          <w:i/>
          <w:color w:val="4A5568"/>
          <w:sz w:val="18"/>
        </w:rPr>
        <w:t>📝 Analysis: Seemingly everyone -- including our resident prospect rankers in these parts, Daniel Jeremiah, Eric Edholm and Lance Zierlein -- has Jeanty as a top-five player in this class. So, what’s stopping him from being selected in the top five picks of this draft? Travis Etienne Jr.'s efficiency declined in 2023, and his production fell off a cliff in ’24. Tank Bigsby emerged as a rusher in Year 2, but he...</w:t>
      </w:r>
    </w:p>
    <w:p w14:paraId="126F7761" w14:textId="77777777" w:rsidR="00651E76" w:rsidRDefault="00000000">
      <w:pPr>
        <w:jc w:val="center"/>
      </w:pPr>
      <w:r>
        <w:rPr>
          <w:noProof/>
        </w:rPr>
        <w:drawing>
          <wp:inline distT="0" distB="0" distL="0" distR="0" wp14:anchorId="74E7E0A1" wp14:editId="7EA1706D">
            <wp:extent cx="5943600" cy="66219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6.png"/>
                    <pic:cNvPicPr/>
                  </pic:nvPicPr>
                  <pic:blipFill>
                    <a:blip r:embed="rId143"/>
                    <a:stretch>
                      <a:fillRect/>
                    </a:stretch>
                  </pic:blipFill>
                  <pic:spPr>
                    <a:xfrm>
                      <a:off x="0" y="0"/>
                      <a:ext cx="5943600" cy="662195"/>
                    </a:xfrm>
                    <a:prstGeom prst="rect">
                      <a:avLst/>
                    </a:prstGeom>
                  </pic:spPr>
                </pic:pic>
              </a:graphicData>
            </a:graphic>
          </wp:inline>
        </w:drawing>
      </w:r>
    </w:p>
    <w:p w14:paraId="594377DD" w14:textId="77777777" w:rsidR="00651E76" w:rsidRDefault="00000000">
      <w:r>
        <w:rPr>
          <w:i/>
          <w:color w:val="4A5568"/>
          <w:sz w:val="18"/>
        </w:rPr>
        <w:t>📝 Analysis: Every draft cycle is a set of waves ... take waves, which typically swell after tentpole events like the NFL Scouting Combine, pro days, etc. And when it comes to placing individual prospects in a mock, the trick is figuring out which wave to ride.</w:t>
      </w:r>
    </w:p>
    <w:p w14:paraId="0C5A4FE6" w14:textId="77777777" w:rsidR="00651E76" w:rsidRDefault="00000000">
      <w:pPr>
        <w:jc w:val="center"/>
      </w:pPr>
      <w:r>
        <w:rPr>
          <w:noProof/>
        </w:rPr>
        <w:drawing>
          <wp:inline distT="0" distB="0" distL="0" distR="0" wp14:anchorId="1263140A" wp14:editId="7E0482A5">
            <wp:extent cx="5943600" cy="66219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7.png"/>
                    <pic:cNvPicPr/>
                  </pic:nvPicPr>
                  <pic:blipFill>
                    <a:blip r:embed="rId45"/>
                    <a:stretch>
                      <a:fillRect/>
                    </a:stretch>
                  </pic:blipFill>
                  <pic:spPr>
                    <a:xfrm>
                      <a:off x="0" y="0"/>
                      <a:ext cx="5943600" cy="662195"/>
                    </a:xfrm>
                    <a:prstGeom prst="rect">
                      <a:avLst/>
                    </a:prstGeom>
                  </pic:spPr>
                </pic:pic>
              </a:graphicData>
            </a:graphic>
          </wp:inline>
        </w:drawing>
      </w:r>
    </w:p>
    <w:p w14:paraId="7FB7F2A2" w14:textId="77777777" w:rsidR="00651E76" w:rsidRDefault="00000000">
      <w:r>
        <w:rPr>
          <w:i/>
          <w:color w:val="4A5568"/>
          <w:sz w:val="18"/>
        </w:rPr>
        <w:t>📝 Analysis: Alignment versatility’s all the rage among NFL pass catchers. Consequently, inside/outside ability’s never been more valuable to NFL defenses. And that’s exactly what Barron provides. Having just won the Jim Thorpe Award as college football’s top defensive back, the Texas product lined up all over the field as a starter for the last three seasons, deftly executing different techniques across myria...</w:t>
      </w:r>
    </w:p>
    <w:p w14:paraId="4EE42703" w14:textId="77777777" w:rsidR="00651E76" w:rsidRDefault="00000000">
      <w:pPr>
        <w:jc w:val="center"/>
      </w:pPr>
      <w:r>
        <w:rPr>
          <w:noProof/>
        </w:rPr>
        <w:drawing>
          <wp:inline distT="0" distB="0" distL="0" distR="0" wp14:anchorId="0E14EAEE" wp14:editId="53857105">
            <wp:extent cx="5943600" cy="66219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8.png"/>
                    <pic:cNvPicPr/>
                  </pic:nvPicPr>
                  <pic:blipFill>
                    <a:blip r:embed="rId144"/>
                    <a:stretch>
                      <a:fillRect/>
                    </a:stretch>
                  </pic:blipFill>
                  <pic:spPr>
                    <a:xfrm>
                      <a:off x="0" y="0"/>
                      <a:ext cx="5943600" cy="662195"/>
                    </a:xfrm>
                    <a:prstGeom prst="rect">
                      <a:avLst/>
                    </a:prstGeom>
                  </pic:spPr>
                </pic:pic>
              </a:graphicData>
            </a:graphic>
          </wp:inline>
        </w:drawing>
      </w:r>
    </w:p>
    <w:p w14:paraId="21B9892A" w14:textId="77777777" w:rsidR="00651E76" w:rsidRDefault="00000000">
      <w:r>
        <w:rPr>
          <w:i/>
          <w:color w:val="4A5568"/>
          <w:sz w:val="18"/>
        </w:rPr>
        <w:t>📝 Analysis: Many folks have the Colts taking a tight end, just usually not this one. Tyler Warren is the popular pick, but I’m bucking that trend with the belief that some teams could value Loveland’s route artistry at the position over Warren’s throwback skill set. Shoot, the Michigan product is running whip routes at nearly 6-foot-6 and 250 pounds!</w:t>
      </w:r>
    </w:p>
    <w:p w14:paraId="65CFD963" w14:textId="77777777" w:rsidR="00651E76" w:rsidRDefault="00000000">
      <w:pPr>
        <w:jc w:val="center"/>
      </w:pPr>
      <w:r>
        <w:rPr>
          <w:noProof/>
        </w:rPr>
        <w:drawing>
          <wp:inline distT="0" distB="0" distL="0" distR="0" wp14:anchorId="414DAE60" wp14:editId="5C275F62">
            <wp:extent cx="5943600" cy="66219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9.png"/>
                    <pic:cNvPicPr/>
                  </pic:nvPicPr>
                  <pic:blipFill>
                    <a:blip r:embed="rId145"/>
                    <a:stretch>
                      <a:fillRect/>
                    </a:stretch>
                  </pic:blipFill>
                  <pic:spPr>
                    <a:xfrm>
                      <a:off x="0" y="0"/>
                      <a:ext cx="5943600" cy="662195"/>
                    </a:xfrm>
                    <a:prstGeom prst="rect">
                      <a:avLst/>
                    </a:prstGeom>
                  </pic:spPr>
                </pic:pic>
              </a:graphicData>
            </a:graphic>
          </wp:inline>
        </w:drawing>
      </w:r>
    </w:p>
    <w:p w14:paraId="71D38F97" w14:textId="77777777" w:rsidR="00651E76" w:rsidRDefault="00000000">
      <w:r>
        <w:rPr>
          <w:i/>
          <w:color w:val="4A5568"/>
          <w:sz w:val="18"/>
        </w:rPr>
        <w:t>📝 Analysis: "The emphasis on the draft will certainly be on the defensive side of the ball,” the Falcons owner said. “I think that's pretty obvious to everybody."</w:t>
      </w:r>
    </w:p>
    <w:p w14:paraId="5C3891E2" w14:textId="77777777" w:rsidR="00651E76" w:rsidRDefault="00000000">
      <w:pPr>
        <w:jc w:val="center"/>
      </w:pPr>
      <w:r>
        <w:rPr>
          <w:noProof/>
        </w:rPr>
        <w:drawing>
          <wp:inline distT="0" distB="0" distL="0" distR="0" wp14:anchorId="6D830984" wp14:editId="571101C4">
            <wp:extent cx="5943600" cy="66219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es Davis_pick_10.png"/>
                    <pic:cNvPicPr/>
                  </pic:nvPicPr>
                  <pic:blipFill>
                    <a:blip r:embed="rId74"/>
                    <a:stretch>
                      <a:fillRect/>
                    </a:stretch>
                  </pic:blipFill>
                  <pic:spPr>
                    <a:xfrm>
                      <a:off x="0" y="0"/>
                      <a:ext cx="5943600" cy="662195"/>
                    </a:xfrm>
                    <a:prstGeom prst="rect">
                      <a:avLst/>
                    </a:prstGeom>
                  </pic:spPr>
                </pic:pic>
              </a:graphicData>
            </a:graphic>
          </wp:inline>
        </w:drawing>
      </w:r>
    </w:p>
    <w:p w14:paraId="014178E0" w14:textId="77777777" w:rsidR="00651E76" w:rsidRDefault="00000000">
      <w:r>
        <w:rPr>
          <w:i/>
          <w:color w:val="4A5568"/>
          <w:sz w:val="18"/>
        </w:rPr>
        <w:lastRenderedPageBreak/>
        <w:t>📝 Analysis: Cincinnati has struggled with safety play since letting Jessie Bates III walk in free agency. Starks offers pedigree (five-star recruit), high-level experience (three-year starter at Georgia) and versatility (significant snaps as a box defender, nickelback and single-high safety). He lacks supreme athletic testing, having posted underwhelming numbers in Indy. But don’t overthink it! The man’s play...</w:t>
      </w:r>
    </w:p>
    <w:p w14:paraId="47C6E0D2" w14:textId="77777777" w:rsidR="00651E76" w:rsidRDefault="00000000">
      <w:pPr>
        <w:jc w:val="center"/>
      </w:pPr>
      <w:r>
        <w:rPr>
          <w:noProof/>
        </w:rPr>
        <w:drawing>
          <wp:inline distT="0" distB="0" distL="0" distR="0" wp14:anchorId="427D9CF0" wp14:editId="67FA69C5">
            <wp:extent cx="5943600" cy="66219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1.png"/>
                    <pic:cNvPicPr/>
                  </pic:nvPicPr>
                  <pic:blipFill>
                    <a:blip r:embed="rId146"/>
                    <a:stretch>
                      <a:fillRect/>
                    </a:stretch>
                  </pic:blipFill>
                  <pic:spPr>
                    <a:xfrm>
                      <a:off x="0" y="0"/>
                      <a:ext cx="5943600" cy="662195"/>
                    </a:xfrm>
                    <a:prstGeom prst="rect">
                      <a:avLst/>
                    </a:prstGeom>
                  </pic:spPr>
                </pic:pic>
              </a:graphicData>
            </a:graphic>
          </wp:inline>
        </w:drawing>
      </w:r>
    </w:p>
    <w:p w14:paraId="33ABC204" w14:textId="77777777" w:rsidR="00651E76" w:rsidRDefault="00000000">
      <w:r>
        <w:rPr>
          <w:i/>
          <w:color w:val="4A5568"/>
          <w:sz w:val="18"/>
        </w:rPr>
        <w:t>📝 Analysis: The reason Warren drops a bit in this mock: It feels like most modern offenses overwhelmingly value receiving ability over blocking prowess at TE1, typically preferring agile weapons who can route guys up.</w:t>
      </w:r>
    </w:p>
    <w:p w14:paraId="5F3EDDB5" w14:textId="77777777" w:rsidR="00651E76" w:rsidRDefault="00000000">
      <w:pPr>
        <w:jc w:val="center"/>
      </w:pPr>
      <w:r>
        <w:rPr>
          <w:noProof/>
        </w:rPr>
        <w:drawing>
          <wp:inline distT="0" distB="0" distL="0" distR="0" wp14:anchorId="0CB88874" wp14:editId="1E579479">
            <wp:extent cx="5943600" cy="6621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2.png"/>
                    <pic:cNvPicPr/>
                  </pic:nvPicPr>
                  <pic:blipFill>
                    <a:blip r:embed="rId147"/>
                    <a:stretch>
                      <a:fillRect/>
                    </a:stretch>
                  </pic:blipFill>
                  <pic:spPr>
                    <a:xfrm>
                      <a:off x="0" y="0"/>
                      <a:ext cx="5943600" cy="662195"/>
                    </a:xfrm>
                    <a:prstGeom prst="rect">
                      <a:avLst/>
                    </a:prstGeom>
                  </pic:spPr>
                </pic:pic>
              </a:graphicData>
            </a:graphic>
          </wp:inline>
        </w:drawing>
      </w:r>
    </w:p>
    <w:p w14:paraId="09CC42D2" w14:textId="77777777" w:rsidR="00651E76" w:rsidRDefault="00000000">
      <w:r>
        <w:rPr>
          <w:i/>
          <w:color w:val="4A5568"/>
          <w:sz w:val="18"/>
        </w:rPr>
        <w:t>📝 Analysis: Regardless of who ends up starting under center in Pittsburgh, you have to imagine this team will continue to pound the rock. The Steelers have ranked top 10 in rushing attempts in every season since Ben Roethlisberger’s retirement, vaulting to No. 4 in Arthur Smith’s maiden voyage as offensive coordinator last year. Smith remains at the controls, but Najee Harris -- who easily paced Pittsburgh in...</w:t>
      </w:r>
    </w:p>
    <w:p w14:paraId="7C2C3280" w14:textId="77777777" w:rsidR="00651E76" w:rsidRDefault="00000000">
      <w:pPr>
        <w:jc w:val="center"/>
      </w:pPr>
      <w:r>
        <w:rPr>
          <w:noProof/>
        </w:rPr>
        <w:drawing>
          <wp:inline distT="0" distB="0" distL="0" distR="0" wp14:anchorId="20E7A0A1" wp14:editId="7109FC94">
            <wp:extent cx="5943600" cy="66219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3.png"/>
                    <pic:cNvPicPr/>
                  </pic:nvPicPr>
                  <pic:blipFill>
                    <a:blip r:embed="rId148"/>
                    <a:stretch>
                      <a:fillRect/>
                    </a:stretch>
                  </pic:blipFill>
                  <pic:spPr>
                    <a:xfrm>
                      <a:off x="0" y="0"/>
                      <a:ext cx="5943600" cy="662195"/>
                    </a:xfrm>
                    <a:prstGeom prst="rect">
                      <a:avLst/>
                    </a:prstGeom>
                  </pic:spPr>
                </pic:pic>
              </a:graphicData>
            </a:graphic>
          </wp:inline>
        </w:drawing>
      </w:r>
    </w:p>
    <w:p w14:paraId="469A4BE4" w14:textId="77777777" w:rsidR="00651E76" w:rsidRDefault="00000000">
      <w:r>
        <w:rPr>
          <w:i/>
          <w:color w:val="4A5568"/>
          <w:sz w:val="18"/>
        </w:rPr>
        <w:t>📝 Analysis: After using the No. 4 overall pick to bolster the defensive line, the Patriots jump back into Round 1 to upgrade the O-line. Sending Minnesota its second-round pick (No. 38) and the higher of its two third-rounders (No. 69), New England leapfrogs a slew of tackle-needy teams to secure Banks. Having logged 42 starts at left tackle in his three years at Texas, Banks deserves the opportunity to man t...</w:t>
      </w:r>
    </w:p>
    <w:p w14:paraId="285E392E" w14:textId="77777777" w:rsidR="00651E76" w:rsidRDefault="00000000">
      <w:pPr>
        <w:jc w:val="center"/>
      </w:pPr>
      <w:r>
        <w:rPr>
          <w:noProof/>
        </w:rPr>
        <w:drawing>
          <wp:inline distT="0" distB="0" distL="0" distR="0" wp14:anchorId="272BAD88" wp14:editId="51AD064F">
            <wp:extent cx="5943600" cy="66219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4.png"/>
                    <pic:cNvPicPr/>
                  </pic:nvPicPr>
                  <pic:blipFill>
                    <a:blip r:embed="rId149"/>
                    <a:stretch>
                      <a:fillRect/>
                    </a:stretch>
                  </pic:blipFill>
                  <pic:spPr>
                    <a:xfrm>
                      <a:off x="0" y="0"/>
                      <a:ext cx="5943600" cy="662195"/>
                    </a:xfrm>
                    <a:prstGeom prst="rect">
                      <a:avLst/>
                    </a:prstGeom>
                  </pic:spPr>
                </pic:pic>
              </a:graphicData>
            </a:graphic>
          </wp:inline>
        </w:drawing>
      </w:r>
    </w:p>
    <w:p w14:paraId="41C45AE6" w14:textId="77777777" w:rsidR="00651E76" w:rsidRDefault="00000000">
      <w:r>
        <w:rPr>
          <w:i/>
          <w:color w:val="4A5568"/>
          <w:sz w:val="18"/>
        </w:rPr>
        <w:t>📝 Analysis: FREAK-SHOW RUN!!! If Shemar Stewart made a splash at the combine, Nick Emmanwori performed a cannonball. Arriving in Indy at a chiseled 6-3 1/8 and 220 pounds, the South Carolina safety blazed the 40-yard dash in 4.38 seconds and nearly jumped out of Lucas Oil Stadium (43-inch vertical, 11-foot-6 broad). Emmanwori’s not just an Underwear Olympian, either; he started during all three of his seasons...</w:t>
      </w:r>
    </w:p>
    <w:p w14:paraId="24E00472" w14:textId="77777777" w:rsidR="00651E76" w:rsidRDefault="00000000">
      <w:pPr>
        <w:jc w:val="center"/>
      </w:pPr>
      <w:r>
        <w:rPr>
          <w:noProof/>
        </w:rPr>
        <w:drawing>
          <wp:inline distT="0" distB="0" distL="0" distR="0" wp14:anchorId="75D7DE9C" wp14:editId="758405AC">
            <wp:extent cx="5943600" cy="66219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5.png"/>
                    <pic:cNvPicPr/>
                  </pic:nvPicPr>
                  <pic:blipFill>
                    <a:blip r:embed="rId150"/>
                    <a:stretch>
                      <a:fillRect/>
                    </a:stretch>
                  </pic:blipFill>
                  <pic:spPr>
                    <a:xfrm>
                      <a:off x="0" y="0"/>
                      <a:ext cx="5943600" cy="662195"/>
                    </a:xfrm>
                    <a:prstGeom prst="rect">
                      <a:avLst/>
                    </a:prstGeom>
                  </pic:spPr>
                </pic:pic>
              </a:graphicData>
            </a:graphic>
          </wp:inline>
        </w:drawing>
      </w:r>
    </w:p>
    <w:p w14:paraId="4117498E" w14:textId="77777777" w:rsidR="00651E76" w:rsidRDefault="00000000">
      <w:r>
        <w:rPr>
          <w:i/>
          <w:color w:val="4A5568"/>
          <w:sz w:val="18"/>
        </w:rPr>
        <w:t>📝 Analysis: An impressive physical specimen at a hair under 6-2 with pterodactyl length, Revel was poised to make a national name for himself in 2024. But then he tore his ACL during a practice in September, prematurely ending his final season at ECU and preventing him from showing his wares in the pre-draft process. Out of sight, but not out of mind. I anticipate a playoff team scooping him up in the back st...</w:t>
      </w:r>
    </w:p>
    <w:p w14:paraId="356D92A5" w14:textId="77777777" w:rsidR="00651E76" w:rsidRDefault="00000000">
      <w:pPr>
        <w:jc w:val="center"/>
      </w:pPr>
      <w:r>
        <w:rPr>
          <w:noProof/>
        </w:rPr>
        <w:drawing>
          <wp:inline distT="0" distB="0" distL="0" distR="0" wp14:anchorId="64DA9330" wp14:editId="304D9472">
            <wp:extent cx="5943600" cy="66219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6.png"/>
                    <pic:cNvPicPr/>
                  </pic:nvPicPr>
                  <pic:blipFill>
                    <a:blip r:embed="rId104"/>
                    <a:stretch>
                      <a:fillRect/>
                    </a:stretch>
                  </pic:blipFill>
                  <pic:spPr>
                    <a:xfrm>
                      <a:off x="0" y="0"/>
                      <a:ext cx="5943600" cy="662195"/>
                    </a:xfrm>
                    <a:prstGeom prst="rect">
                      <a:avLst/>
                    </a:prstGeom>
                  </pic:spPr>
                </pic:pic>
              </a:graphicData>
            </a:graphic>
          </wp:inline>
        </w:drawing>
      </w:r>
    </w:p>
    <w:p w14:paraId="479F9769" w14:textId="77777777" w:rsidR="00651E76" w:rsidRDefault="00000000">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14:paraId="50807E52" w14:textId="77777777" w:rsidR="00651E76" w:rsidRDefault="00000000">
      <w:pPr>
        <w:jc w:val="center"/>
      </w:pPr>
      <w:r>
        <w:rPr>
          <w:noProof/>
        </w:rPr>
        <w:lastRenderedPageBreak/>
        <w:drawing>
          <wp:inline distT="0" distB="0" distL="0" distR="0" wp14:anchorId="2B44A47E" wp14:editId="03674FC4">
            <wp:extent cx="5943600" cy="66219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7.png"/>
                    <pic:cNvPicPr/>
                  </pic:nvPicPr>
                  <pic:blipFill>
                    <a:blip r:embed="rId151"/>
                    <a:stretch>
                      <a:fillRect/>
                    </a:stretch>
                  </pic:blipFill>
                  <pic:spPr>
                    <a:xfrm>
                      <a:off x="0" y="0"/>
                      <a:ext cx="5943600" cy="662195"/>
                    </a:xfrm>
                    <a:prstGeom prst="rect">
                      <a:avLst/>
                    </a:prstGeom>
                  </pic:spPr>
                </pic:pic>
              </a:graphicData>
            </a:graphic>
          </wp:inline>
        </w:drawing>
      </w:r>
    </w:p>
    <w:p w14:paraId="6C7AEE32" w14:textId="77777777" w:rsidR="00651E76" w:rsidRDefault="00000000">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14:paraId="4310EF45" w14:textId="77777777" w:rsidR="00651E76" w:rsidRDefault="00000000">
      <w:pPr>
        <w:jc w:val="center"/>
      </w:pPr>
      <w:r>
        <w:rPr>
          <w:noProof/>
        </w:rPr>
        <w:drawing>
          <wp:inline distT="0" distB="0" distL="0" distR="0" wp14:anchorId="2D6BCB73" wp14:editId="1B68CBED">
            <wp:extent cx="5943600" cy="66219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8.png"/>
                    <pic:cNvPicPr/>
                  </pic:nvPicPr>
                  <pic:blipFill>
                    <a:blip r:embed="rId152"/>
                    <a:stretch>
                      <a:fillRect/>
                    </a:stretch>
                  </pic:blipFill>
                  <pic:spPr>
                    <a:xfrm>
                      <a:off x="0" y="0"/>
                      <a:ext cx="5943600" cy="662195"/>
                    </a:xfrm>
                    <a:prstGeom prst="rect">
                      <a:avLst/>
                    </a:prstGeom>
                  </pic:spPr>
                </pic:pic>
              </a:graphicData>
            </a:graphic>
          </wp:inline>
        </w:drawing>
      </w:r>
    </w:p>
    <w:p w14:paraId="7BB814B0"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FFE8FFC" w14:textId="77777777" w:rsidR="00651E76" w:rsidRDefault="00000000">
      <w:pPr>
        <w:jc w:val="center"/>
      </w:pPr>
      <w:r>
        <w:rPr>
          <w:noProof/>
        </w:rPr>
        <w:drawing>
          <wp:inline distT="0" distB="0" distL="0" distR="0" wp14:anchorId="1E641213" wp14:editId="0016279E">
            <wp:extent cx="5943600" cy="66219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9.png"/>
                    <pic:cNvPicPr/>
                  </pic:nvPicPr>
                  <pic:blipFill>
                    <a:blip r:embed="rId153"/>
                    <a:stretch>
                      <a:fillRect/>
                    </a:stretch>
                  </pic:blipFill>
                  <pic:spPr>
                    <a:xfrm>
                      <a:off x="0" y="0"/>
                      <a:ext cx="5943600" cy="662195"/>
                    </a:xfrm>
                    <a:prstGeom prst="rect">
                      <a:avLst/>
                    </a:prstGeom>
                  </pic:spPr>
                </pic:pic>
              </a:graphicData>
            </a:graphic>
          </wp:inline>
        </w:drawing>
      </w:r>
    </w:p>
    <w:p w14:paraId="43E68D8A"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ED0BC8C" w14:textId="77777777" w:rsidR="00651E76" w:rsidRDefault="00000000">
      <w:pPr>
        <w:jc w:val="center"/>
      </w:pPr>
      <w:r>
        <w:rPr>
          <w:noProof/>
        </w:rPr>
        <w:drawing>
          <wp:inline distT="0" distB="0" distL="0" distR="0" wp14:anchorId="6CFA7B2A" wp14:editId="6053DEE3">
            <wp:extent cx="5943600" cy="66219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0.png"/>
                    <pic:cNvPicPr/>
                  </pic:nvPicPr>
                  <pic:blipFill>
                    <a:blip r:embed="rId154"/>
                    <a:stretch>
                      <a:fillRect/>
                    </a:stretch>
                  </pic:blipFill>
                  <pic:spPr>
                    <a:xfrm>
                      <a:off x="0" y="0"/>
                      <a:ext cx="5943600" cy="662195"/>
                    </a:xfrm>
                    <a:prstGeom prst="rect">
                      <a:avLst/>
                    </a:prstGeom>
                  </pic:spPr>
                </pic:pic>
              </a:graphicData>
            </a:graphic>
          </wp:inline>
        </w:drawing>
      </w:r>
    </w:p>
    <w:p w14:paraId="28DE49C3"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2C07DE7" w14:textId="77777777" w:rsidR="00651E76" w:rsidRDefault="00000000">
      <w:pPr>
        <w:jc w:val="center"/>
      </w:pPr>
      <w:r>
        <w:rPr>
          <w:noProof/>
        </w:rPr>
        <w:drawing>
          <wp:inline distT="0" distB="0" distL="0" distR="0" wp14:anchorId="0C9A8FD9" wp14:editId="208D2218">
            <wp:extent cx="5943600" cy="66219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1.png"/>
                    <pic:cNvPicPr/>
                  </pic:nvPicPr>
                  <pic:blipFill>
                    <a:blip r:embed="rId155"/>
                    <a:stretch>
                      <a:fillRect/>
                    </a:stretch>
                  </pic:blipFill>
                  <pic:spPr>
                    <a:xfrm>
                      <a:off x="0" y="0"/>
                      <a:ext cx="5943600" cy="662195"/>
                    </a:xfrm>
                    <a:prstGeom prst="rect">
                      <a:avLst/>
                    </a:prstGeom>
                  </pic:spPr>
                </pic:pic>
              </a:graphicData>
            </a:graphic>
          </wp:inline>
        </w:drawing>
      </w:r>
    </w:p>
    <w:p w14:paraId="5DAAEC5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013AD01B" w14:textId="77777777" w:rsidR="00651E76" w:rsidRDefault="00000000">
      <w:pPr>
        <w:jc w:val="center"/>
      </w:pPr>
      <w:r>
        <w:rPr>
          <w:noProof/>
        </w:rPr>
        <w:drawing>
          <wp:inline distT="0" distB="0" distL="0" distR="0" wp14:anchorId="6161B747" wp14:editId="7CC10059">
            <wp:extent cx="5943600" cy="6621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2.png"/>
                    <pic:cNvPicPr/>
                  </pic:nvPicPr>
                  <pic:blipFill>
                    <a:blip r:embed="rId156"/>
                    <a:stretch>
                      <a:fillRect/>
                    </a:stretch>
                  </pic:blipFill>
                  <pic:spPr>
                    <a:xfrm>
                      <a:off x="0" y="0"/>
                      <a:ext cx="5943600" cy="662195"/>
                    </a:xfrm>
                    <a:prstGeom prst="rect">
                      <a:avLst/>
                    </a:prstGeom>
                  </pic:spPr>
                </pic:pic>
              </a:graphicData>
            </a:graphic>
          </wp:inline>
        </w:drawing>
      </w:r>
    </w:p>
    <w:p w14:paraId="484E5C3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0135BED3" w14:textId="77777777" w:rsidR="00651E76" w:rsidRDefault="00000000">
      <w:pPr>
        <w:jc w:val="center"/>
      </w:pPr>
      <w:r>
        <w:rPr>
          <w:noProof/>
        </w:rPr>
        <w:drawing>
          <wp:inline distT="0" distB="0" distL="0" distR="0" wp14:anchorId="13374335" wp14:editId="4A19F8E2">
            <wp:extent cx="5943600" cy="66219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3.png"/>
                    <pic:cNvPicPr/>
                  </pic:nvPicPr>
                  <pic:blipFill>
                    <a:blip r:embed="rId157"/>
                    <a:stretch>
                      <a:fillRect/>
                    </a:stretch>
                  </pic:blipFill>
                  <pic:spPr>
                    <a:xfrm>
                      <a:off x="0" y="0"/>
                      <a:ext cx="5943600" cy="662195"/>
                    </a:xfrm>
                    <a:prstGeom prst="rect">
                      <a:avLst/>
                    </a:prstGeom>
                  </pic:spPr>
                </pic:pic>
              </a:graphicData>
            </a:graphic>
          </wp:inline>
        </w:drawing>
      </w:r>
    </w:p>
    <w:p w14:paraId="05E64CBE"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F1ACF51" w14:textId="77777777" w:rsidR="00651E76" w:rsidRDefault="00000000">
      <w:pPr>
        <w:jc w:val="center"/>
      </w:pPr>
      <w:r>
        <w:rPr>
          <w:noProof/>
        </w:rPr>
        <w:lastRenderedPageBreak/>
        <w:drawing>
          <wp:inline distT="0" distB="0" distL="0" distR="0" wp14:anchorId="616DCB85" wp14:editId="4C2589DA">
            <wp:extent cx="5943600" cy="66219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4.png"/>
                    <pic:cNvPicPr/>
                  </pic:nvPicPr>
                  <pic:blipFill>
                    <a:blip r:embed="rId158"/>
                    <a:stretch>
                      <a:fillRect/>
                    </a:stretch>
                  </pic:blipFill>
                  <pic:spPr>
                    <a:xfrm>
                      <a:off x="0" y="0"/>
                      <a:ext cx="5943600" cy="662195"/>
                    </a:xfrm>
                    <a:prstGeom prst="rect">
                      <a:avLst/>
                    </a:prstGeom>
                  </pic:spPr>
                </pic:pic>
              </a:graphicData>
            </a:graphic>
          </wp:inline>
        </w:drawing>
      </w:r>
    </w:p>
    <w:p w14:paraId="729047E7" w14:textId="77777777" w:rsidR="00651E76" w:rsidRDefault="00000000">
      <w:r>
        <w:rPr>
          <w:i/>
          <w:color w:val="4A5568"/>
          <w:sz w:val="18"/>
        </w:rPr>
        <w:t>📝 Analysis: After using the No. 4 overall pick to bolster the defensive line, the Patriots jump back into Round 1 to upgrade the O-line. Sending Minnesota its second-round pick (No. 38) and the higher of its two third-rounders (No. 69), New England leapfrogs a slew of tackle-needy teams to secure Banks. Having logged 42 starts at left tackle in his three years at Texas, Banks deserves the opportunity to man t...</w:t>
      </w:r>
    </w:p>
    <w:p w14:paraId="2423598A" w14:textId="77777777" w:rsidR="00651E76" w:rsidRDefault="00000000">
      <w:pPr>
        <w:jc w:val="center"/>
      </w:pPr>
      <w:r>
        <w:rPr>
          <w:noProof/>
        </w:rPr>
        <w:drawing>
          <wp:inline distT="0" distB="0" distL="0" distR="0" wp14:anchorId="5726568C" wp14:editId="74D31757">
            <wp:extent cx="5943600" cy="66219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5.png"/>
                    <pic:cNvPicPr/>
                  </pic:nvPicPr>
                  <pic:blipFill>
                    <a:blip r:embed="rId159"/>
                    <a:stretch>
                      <a:fillRect/>
                    </a:stretch>
                  </pic:blipFill>
                  <pic:spPr>
                    <a:xfrm>
                      <a:off x="0" y="0"/>
                      <a:ext cx="5943600" cy="662195"/>
                    </a:xfrm>
                    <a:prstGeom prst="rect">
                      <a:avLst/>
                    </a:prstGeom>
                  </pic:spPr>
                </pic:pic>
              </a:graphicData>
            </a:graphic>
          </wp:inline>
        </w:drawing>
      </w:r>
    </w:p>
    <w:p w14:paraId="7B2EB6E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A2BCFD3" w14:textId="77777777" w:rsidR="00651E76" w:rsidRDefault="00000000">
      <w:pPr>
        <w:jc w:val="center"/>
      </w:pPr>
      <w:r>
        <w:rPr>
          <w:noProof/>
        </w:rPr>
        <w:drawing>
          <wp:inline distT="0" distB="0" distL="0" distR="0" wp14:anchorId="613366AE" wp14:editId="0BF707A4">
            <wp:extent cx="5943600" cy="66219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6.png"/>
                    <pic:cNvPicPr/>
                  </pic:nvPicPr>
                  <pic:blipFill>
                    <a:blip r:embed="rId160"/>
                    <a:stretch>
                      <a:fillRect/>
                    </a:stretch>
                  </pic:blipFill>
                  <pic:spPr>
                    <a:xfrm>
                      <a:off x="0" y="0"/>
                      <a:ext cx="5943600" cy="662195"/>
                    </a:xfrm>
                    <a:prstGeom prst="rect">
                      <a:avLst/>
                    </a:prstGeom>
                  </pic:spPr>
                </pic:pic>
              </a:graphicData>
            </a:graphic>
          </wp:inline>
        </w:drawing>
      </w:r>
    </w:p>
    <w:p w14:paraId="0DD0C0ED" w14:textId="77777777" w:rsidR="00651E76" w:rsidRDefault="00000000">
      <w:r>
        <w:rPr>
          <w:i/>
          <w:color w:val="4A5568"/>
          <w:sz w:val="18"/>
        </w:rPr>
        <w:t>📝 Analysis: FREAK-SHOW RUN!!! If Shemar Stewart made a splash at the combine, Nick Emmanwori performed a cannonball. Arriving in Indy at a chiseled 6-3 1/8 and 220 pounds, the South Carolina safety blazed the 40-yard dash in 4.38 seconds and nearly jumped out of Lucas Oil Stadium (43-inch vertical, 11-foot-6 broad). Emmanwori’s not just an Underwear Olympian, either; he started during all three of his seasons...</w:t>
      </w:r>
    </w:p>
    <w:p w14:paraId="1C85ED76" w14:textId="77777777" w:rsidR="00651E76" w:rsidRDefault="00000000">
      <w:pPr>
        <w:jc w:val="center"/>
      </w:pPr>
      <w:r>
        <w:rPr>
          <w:noProof/>
        </w:rPr>
        <w:drawing>
          <wp:inline distT="0" distB="0" distL="0" distR="0" wp14:anchorId="1EECDDAC" wp14:editId="0000C0B7">
            <wp:extent cx="5943600" cy="6621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7.png"/>
                    <pic:cNvPicPr/>
                  </pic:nvPicPr>
                  <pic:blipFill>
                    <a:blip r:embed="rId161"/>
                    <a:stretch>
                      <a:fillRect/>
                    </a:stretch>
                  </pic:blipFill>
                  <pic:spPr>
                    <a:xfrm>
                      <a:off x="0" y="0"/>
                      <a:ext cx="5943600" cy="662195"/>
                    </a:xfrm>
                    <a:prstGeom prst="rect">
                      <a:avLst/>
                    </a:prstGeom>
                  </pic:spPr>
                </pic:pic>
              </a:graphicData>
            </a:graphic>
          </wp:inline>
        </w:drawing>
      </w:r>
    </w:p>
    <w:p w14:paraId="58F3858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1569F0E" w14:textId="77777777" w:rsidR="00651E76" w:rsidRDefault="00000000">
      <w:pPr>
        <w:jc w:val="center"/>
      </w:pPr>
      <w:r>
        <w:rPr>
          <w:noProof/>
        </w:rPr>
        <w:drawing>
          <wp:inline distT="0" distB="0" distL="0" distR="0" wp14:anchorId="37EDECEB" wp14:editId="3DA6D54E">
            <wp:extent cx="5943600" cy="66219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8.png"/>
                    <pic:cNvPicPr/>
                  </pic:nvPicPr>
                  <pic:blipFill>
                    <a:blip r:embed="rId162"/>
                    <a:stretch>
                      <a:fillRect/>
                    </a:stretch>
                  </pic:blipFill>
                  <pic:spPr>
                    <a:xfrm>
                      <a:off x="0" y="0"/>
                      <a:ext cx="5943600" cy="662195"/>
                    </a:xfrm>
                    <a:prstGeom prst="rect">
                      <a:avLst/>
                    </a:prstGeom>
                  </pic:spPr>
                </pic:pic>
              </a:graphicData>
            </a:graphic>
          </wp:inline>
        </w:drawing>
      </w:r>
    </w:p>
    <w:p w14:paraId="43209E19"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55DFFE5" w14:textId="77777777" w:rsidR="00651E76" w:rsidRDefault="00000000">
      <w:pPr>
        <w:jc w:val="center"/>
      </w:pPr>
      <w:r>
        <w:rPr>
          <w:noProof/>
        </w:rPr>
        <w:drawing>
          <wp:inline distT="0" distB="0" distL="0" distR="0" wp14:anchorId="4451E21C" wp14:editId="145C1EAC">
            <wp:extent cx="5943600" cy="6621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29.png"/>
                    <pic:cNvPicPr/>
                  </pic:nvPicPr>
                  <pic:blipFill>
                    <a:blip r:embed="rId163"/>
                    <a:stretch>
                      <a:fillRect/>
                    </a:stretch>
                  </pic:blipFill>
                  <pic:spPr>
                    <a:xfrm>
                      <a:off x="0" y="0"/>
                      <a:ext cx="5943600" cy="662195"/>
                    </a:xfrm>
                    <a:prstGeom prst="rect">
                      <a:avLst/>
                    </a:prstGeom>
                  </pic:spPr>
                </pic:pic>
              </a:graphicData>
            </a:graphic>
          </wp:inline>
        </w:drawing>
      </w:r>
    </w:p>
    <w:p w14:paraId="122ED3BA"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97D50C0" w14:textId="77777777" w:rsidR="00651E76" w:rsidRDefault="00000000">
      <w:pPr>
        <w:jc w:val="center"/>
      </w:pPr>
      <w:r>
        <w:rPr>
          <w:noProof/>
        </w:rPr>
        <w:drawing>
          <wp:inline distT="0" distB="0" distL="0" distR="0" wp14:anchorId="2D115F70" wp14:editId="0E8712F3">
            <wp:extent cx="5943600" cy="6621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30.png"/>
                    <pic:cNvPicPr/>
                  </pic:nvPicPr>
                  <pic:blipFill>
                    <a:blip r:embed="rId164"/>
                    <a:stretch>
                      <a:fillRect/>
                    </a:stretch>
                  </pic:blipFill>
                  <pic:spPr>
                    <a:xfrm>
                      <a:off x="0" y="0"/>
                      <a:ext cx="5943600" cy="662195"/>
                    </a:xfrm>
                    <a:prstGeom prst="rect">
                      <a:avLst/>
                    </a:prstGeom>
                  </pic:spPr>
                </pic:pic>
              </a:graphicData>
            </a:graphic>
          </wp:inline>
        </w:drawing>
      </w:r>
    </w:p>
    <w:p w14:paraId="478FA8D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D4D512A" w14:textId="77777777" w:rsidR="00651E76" w:rsidRDefault="00000000">
      <w:pPr>
        <w:jc w:val="center"/>
      </w:pPr>
      <w:r>
        <w:rPr>
          <w:noProof/>
        </w:rPr>
        <w:lastRenderedPageBreak/>
        <w:drawing>
          <wp:inline distT="0" distB="0" distL="0" distR="0" wp14:anchorId="6EEE9DC9" wp14:editId="532819FC">
            <wp:extent cx="5943600" cy="6621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31.png"/>
                    <pic:cNvPicPr/>
                  </pic:nvPicPr>
                  <pic:blipFill>
                    <a:blip r:embed="rId165"/>
                    <a:stretch>
                      <a:fillRect/>
                    </a:stretch>
                  </pic:blipFill>
                  <pic:spPr>
                    <a:xfrm>
                      <a:off x="0" y="0"/>
                      <a:ext cx="5943600" cy="662195"/>
                    </a:xfrm>
                    <a:prstGeom prst="rect">
                      <a:avLst/>
                    </a:prstGeom>
                  </pic:spPr>
                </pic:pic>
              </a:graphicData>
            </a:graphic>
          </wp:inline>
        </w:drawing>
      </w:r>
    </w:p>
    <w:p w14:paraId="4A2FAB46" w14:textId="77777777" w:rsidR="00651E76" w:rsidRDefault="00000000">
      <w:r>
        <w:rPr>
          <w:i/>
          <w:color w:val="4A5568"/>
          <w:sz w:val="18"/>
        </w:rPr>
        <w:t>📝 Analysis: Ezeiruaku fittingly comes off the board right after Mike Green, as the Boston College star fell a half-sack shy of his Marshall counterpart for last season's FBS crown in sacks, finishing with 16.5. He has an odd body type for an edge rusher: slightly undersized at 6-2 1/2 and 248 pounds, but with 34-inch vines for arms. Howie Roseman isn’t afraid to take a walk on the wild side, though. Remember ...</w:t>
      </w:r>
    </w:p>
    <w:p w14:paraId="21CA6F61" w14:textId="77777777" w:rsidR="00651E76" w:rsidRDefault="00000000">
      <w:pPr>
        <w:jc w:val="center"/>
      </w:pPr>
      <w:r>
        <w:rPr>
          <w:noProof/>
        </w:rPr>
        <w:drawing>
          <wp:inline distT="0" distB="0" distL="0" distR="0" wp14:anchorId="4479BD07" wp14:editId="0D557F47">
            <wp:extent cx="5943600" cy="6621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2.png"/>
                    <pic:cNvPicPr/>
                  </pic:nvPicPr>
                  <pic:blipFill>
                    <a:blip r:embed="rId38"/>
                    <a:stretch>
                      <a:fillRect/>
                    </a:stretch>
                  </pic:blipFill>
                  <pic:spPr>
                    <a:xfrm>
                      <a:off x="0" y="0"/>
                      <a:ext cx="5943600" cy="662195"/>
                    </a:xfrm>
                    <a:prstGeom prst="rect">
                      <a:avLst/>
                    </a:prstGeom>
                  </pic:spPr>
                </pic:pic>
              </a:graphicData>
            </a:graphic>
          </wp:inline>
        </w:drawing>
      </w:r>
    </w:p>
    <w:p w14:paraId="6E1F92A2" w14:textId="77777777" w:rsidR="00651E76" w:rsidRDefault="00000000">
      <w:r>
        <w:rPr>
          <w:i/>
          <w:color w:val="4A5568"/>
          <w:sz w:val="18"/>
        </w:rPr>
        <w:t>📝 Analysis: In his first and only seven-round mock of the 2025 NFL Draft, Chad Reuter predicts a wide receiver run to start Round 4, with the Steelers finding a new quarterback later in the round.</w:t>
      </w:r>
    </w:p>
    <w:p w14:paraId="4C494C1C" w14:textId="77777777" w:rsidR="00651E76" w:rsidRDefault="00000000">
      <w:pPr>
        <w:pStyle w:val="Heading1"/>
      </w:pPr>
      <w:r>
        <w:rPr>
          <w:color w:val="003594"/>
          <w:sz w:val="32"/>
        </w:rPr>
        <w:t>Marc Ross - 2025 Mock Draft</w:t>
      </w:r>
    </w:p>
    <w:p w14:paraId="32F9A05F" w14:textId="77777777" w:rsidR="00651E76" w:rsidRDefault="00000000">
      <w:pPr>
        <w:jc w:val="center"/>
      </w:pPr>
      <w:r>
        <w:rPr>
          <w:noProof/>
        </w:rPr>
        <w:drawing>
          <wp:inline distT="0" distB="0" distL="0" distR="0" wp14:anchorId="24007015" wp14:editId="3FD88C54">
            <wp:extent cx="5943600" cy="1603208"/>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header.png"/>
                    <pic:cNvPicPr/>
                  </pic:nvPicPr>
                  <pic:blipFill>
                    <a:blip r:embed="rId166"/>
                    <a:stretch>
                      <a:fillRect/>
                    </a:stretch>
                  </pic:blipFill>
                  <pic:spPr>
                    <a:xfrm>
                      <a:off x="0" y="0"/>
                      <a:ext cx="5943600" cy="1603208"/>
                    </a:xfrm>
                    <a:prstGeom prst="rect">
                      <a:avLst/>
                    </a:prstGeom>
                  </pic:spPr>
                </pic:pic>
              </a:graphicData>
            </a:graphic>
          </wp:inline>
        </w:drawing>
      </w:r>
    </w:p>
    <w:p w14:paraId="2D8A19F4" w14:textId="77777777" w:rsidR="00651E76" w:rsidRDefault="00000000">
      <w:pPr>
        <w:jc w:val="center"/>
      </w:pPr>
      <w:r>
        <w:rPr>
          <w:noProof/>
        </w:rPr>
        <w:drawing>
          <wp:inline distT="0" distB="0" distL="0" distR="0" wp14:anchorId="718C3CEB" wp14:editId="2C09EB60">
            <wp:extent cx="5943600" cy="66219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1.png"/>
                    <pic:cNvPicPr/>
                  </pic:nvPicPr>
                  <pic:blipFill>
                    <a:blip r:embed="rId98"/>
                    <a:stretch>
                      <a:fillRect/>
                    </a:stretch>
                  </pic:blipFill>
                  <pic:spPr>
                    <a:xfrm>
                      <a:off x="0" y="0"/>
                      <a:ext cx="5943600" cy="662195"/>
                    </a:xfrm>
                    <a:prstGeom prst="rect">
                      <a:avLst/>
                    </a:prstGeom>
                  </pic:spPr>
                </pic:pic>
              </a:graphicData>
            </a:graphic>
          </wp:inline>
        </w:drawing>
      </w:r>
    </w:p>
    <w:p w14:paraId="26127D62" w14:textId="77777777" w:rsidR="00651E76" w:rsidRDefault="00000000">
      <w:r>
        <w:rPr>
          <w:i/>
          <w:color w:val="4A5568"/>
          <w:sz w:val="18"/>
        </w:rPr>
        <w:t>📝 Analysis: Tennessee doesn't overthink this pick, selecting the player it has publicly praised throughout the pre-draft process. Ward is the only quarterback in this draft who has the playmaking ability required to swiftly transform a franchise; he could provide the Titans with the kind of instant impact we've seen from Jayden Daniels and C.J. Stroud over the past couple seasons.</w:t>
      </w:r>
    </w:p>
    <w:p w14:paraId="2E60E6FA" w14:textId="77777777" w:rsidR="00651E76" w:rsidRDefault="00000000">
      <w:pPr>
        <w:jc w:val="center"/>
      </w:pPr>
      <w:r>
        <w:rPr>
          <w:noProof/>
        </w:rPr>
        <w:drawing>
          <wp:inline distT="0" distB="0" distL="0" distR="0" wp14:anchorId="139779D9" wp14:editId="352A479C">
            <wp:extent cx="5943600" cy="66219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png"/>
                    <pic:cNvPicPr/>
                  </pic:nvPicPr>
                  <pic:blipFill>
                    <a:blip r:embed="rId167"/>
                    <a:stretch>
                      <a:fillRect/>
                    </a:stretch>
                  </pic:blipFill>
                  <pic:spPr>
                    <a:xfrm>
                      <a:off x="0" y="0"/>
                      <a:ext cx="5943600" cy="662195"/>
                    </a:xfrm>
                    <a:prstGeom prst="rect">
                      <a:avLst/>
                    </a:prstGeom>
                  </pic:spPr>
                </pic:pic>
              </a:graphicData>
            </a:graphic>
          </wp:inline>
        </w:drawing>
      </w:r>
    </w:p>
    <w:p w14:paraId="5689DE82" w14:textId="77777777" w:rsidR="00651E76" w:rsidRDefault="00000000">
      <w:r>
        <w:rPr>
          <w:i/>
          <w:color w:val="4A5568"/>
          <w:sz w:val="18"/>
        </w:rPr>
        <w:t>📝 Analysis: The opportunity to pair Carter with perennial Pro Bowler Myles Garrett is too tempting to resist. Having these two on opposite sides of Jim Schwartz's defensive line ensures a terrorizing pass rush that will keep opposing quarterbacks uneasy in the pocket. Sure, Cleveland has plenty of questions surrounding its own QB situation, but outside of Cam Ward, I don't see another signal-caller in this cl...</w:t>
      </w:r>
    </w:p>
    <w:p w14:paraId="022A0B54" w14:textId="77777777" w:rsidR="00651E76" w:rsidRDefault="00000000">
      <w:pPr>
        <w:jc w:val="center"/>
      </w:pPr>
      <w:r>
        <w:rPr>
          <w:noProof/>
        </w:rPr>
        <w:drawing>
          <wp:inline distT="0" distB="0" distL="0" distR="0" wp14:anchorId="3209F3FB" wp14:editId="42E1A286">
            <wp:extent cx="5943600" cy="6621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3.png"/>
                    <pic:cNvPicPr/>
                  </pic:nvPicPr>
                  <pic:blipFill>
                    <a:blip r:embed="rId168"/>
                    <a:stretch>
                      <a:fillRect/>
                    </a:stretch>
                  </pic:blipFill>
                  <pic:spPr>
                    <a:xfrm>
                      <a:off x="0" y="0"/>
                      <a:ext cx="5943600" cy="662195"/>
                    </a:xfrm>
                    <a:prstGeom prst="rect">
                      <a:avLst/>
                    </a:prstGeom>
                  </pic:spPr>
                </pic:pic>
              </a:graphicData>
            </a:graphic>
          </wp:inline>
        </w:drawing>
      </w:r>
    </w:p>
    <w:p w14:paraId="220150C9" w14:textId="77777777" w:rsidR="00651E76" w:rsidRDefault="00000000">
      <w:r>
        <w:rPr>
          <w:i/>
          <w:color w:val="4A5568"/>
          <w:sz w:val="18"/>
        </w:rPr>
        <w:t>📝 Analysis: New York could take a quarterback here despite having a trio of veterans on the roster. The team is hosting Shedeur Sanders for a private workout this week, but knowing the Giants' ownership and front office, I'm not sure they'll want to subject themselves to everything that comes with the polarizing prospect out of Colorado. Thus, Sanders' college teammate is the pick. Hunter was a two-way star a...</w:t>
      </w:r>
    </w:p>
    <w:p w14:paraId="2784FC80" w14:textId="77777777" w:rsidR="00651E76" w:rsidRDefault="00000000">
      <w:pPr>
        <w:jc w:val="center"/>
      </w:pPr>
      <w:r>
        <w:rPr>
          <w:noProof/>
        </w:rPr>
        <w:lastRenderedPageBreak/>
        <w:drawing>
          <wp:inline distT="0" distB="0" distL="0" distR="0" wp14:anchorId="6524CD50" wp14:editId="4FE55FB6">
            <wp:extent cx="5943600" cy="66219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4.png"/>
                    <pic:cNvPicPr/>
                  </pic:nvPicPr>
                  <pic:blipFill>
                    <a:blip r:embed="rId100"/>
                    <a:stretch>
                      <a:fillRect/>
                    </a:stretch>
                  </pic:blipFill>
                  <pic:spPr>
                    <a:xfrm>
                      <a:off x="0" y="0"/>
                      <a:ext cx="5943600" cy="662195"/>
                    </a:xfrm>
                    <a:prstGeom prst="rect">
                      <a:avLst/>
                    </a:prstGeom>
                  </pic:spPr>
                </pic:pic>
              </a:graphicData>
            </a:graphic>
          </wp:inline>
        </w:drawing>
      </w:r>
    </w:p>
    <w:p w14:paraId="33D77DF0" w14:textId="77777777" w:rsidR="00651E76" w:rsidRDefault="00000000">
      <w:r>
        <w:rPr>
          <w:i/>
          <w:color w:val="4A5568"/>
          <w:sz w:val="18"/>
        </w:rPr>
        <w:t>📝 Analysis: With Justin Fields under center, it would be wise for the Jets to bulk up the ground game. Breece Hall has been OK, but pairing him with a future star in Jeanty would give new offensive coordinator Tanner Engstrand the kind of two-headed monster in the backfield that the assistant coach worked with in Detroit. A potent rushing attack is something that ultimately would fuel Fields' growth as a quar...</w:t>
      </w:r>
    </w:p>
    <w:p w14:paraId="6D0725F1" w14:textId="77777777" w:rsidR="00651E76" w:rsidRDefault="00000000">
      <w:pPr>
        <w:jc w:val="center"/>
      </w:pPr>
      <w:r>
        <w:rPr>
          <w:noProof/>
        </w:rPr>
        <w:drawing>
          <wp:inline distT="0" distB="0" distL="0" distR="0" wp14:anchorId="2D95A74E" wp14:editId="61401B2C">
            <wp:extent cx="5943600" cy="6621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5.png"/>
                    <pic:cNvPicPr/>
                  </pic:nvPicPr>
                  <pic:blipFill>
                    <a:blip r:embed="rId169"/>
                    <a:stretch>
                      <a:fillRect/>
                    </a:stretch>
                  </pic:blipFill>
                  <pic:spPr>
                    <a:xfrm>
                      <a:off x="0" y="0"/>
                      <a:ext cx="5943600" cy="662195"/>
                    </a:xfrm>
                    <a:prstGeom prst="rect">
                      <a:avLst/>
                    </a:prstGeom>
                  </pic:spPr>
                </pic:pic>
              </a:graphicData>
            </a:graphic>
          </wp:inline>
        </w:drawing>
      </w:r>
    </w:p>
    <w:p w14:paraId="464792E0" w14:textId="77777777" w:rsidR="00651E76" w:rsidRDefault="00000000">
      <w:r>
        <w:rPr>
          <w:i/>
          <w:color w:val="4A5568"/>
          <w:sz w:val="18"/>
        </w:rPr>
        <w:t>📝 Analysis: The Jaguars must give Trevor Lawrence as many resources as possible to see if he truly is a franchise QB and the guy for Liam Coen's offense moving forward. Warren is the best tight end in this class. He'd find a ton of success working the middle of the field in Jacksonville, with second-year receiver Brian Thomas Jr. commanding the defense's attention deep.</w:t>
      </w:r>
    </w:p>
    <w:p w14:paraId="42DA6CAC" w14:textId="77777777" w:rsidR="00651E76" w:rsidRDefault="00000000">
      <w:pPr>
        <w:jc w:val="center"/>
      </w:pPr>
      <w:r>
        <w:rPr>
          <w:noProof/>
        </w:rPr>
        <w:drawing>
          <wp:inline distT="0" distB="0" distL="0" distR="0" wp14:anchorId="735F5DE5" wp14:editId="2CA1FE26">
            <wp:extent cx="5943600" cy="66219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6.png"/>
                    <pic:cNvPicPr/>
                  </pic:nvPicPr>
                  <pic:blipFill>
                    <a:blip r:embed="rId170"/>
                    <a:stretch>
                      <a:fillRect/>
                    </a:stretch>
                  </pic:blipFill>
                  <pic:spPr>
                    <a:xfrm>
                      <a:off x="0" y="0"/>
                      <a:ext cx="5943600" cy="662195"/>
                    </a:xfrm>
                    <a:prstGeom prst="rect">
                      <a:avLst/>
                    </a:prstGeom>
                  </pic:spPr>
                </pic:pic>
              </a:graphicData>
            </a:graphic>
          </wp:inline>
        </w:drawing>
      </w:r>
    </w:p>
    <w:p w14:paraId="5087DF65" w14:textId="77777777" w:rsidR="00651E76" w:rsidRDefault="00000000">
      <w:r>
        <w:rPr>
          <w:i/>
          <w:color w:val="4A5568"/>
          <w:sz w:val="18"/>
        </w:rPr>
        <w:t>📝 Analysis: The Dolphins could go a lot of ways here -- especially after the team and Jalen Ramsey mutually agreed to explore trade options for the star corner -- but boosting the pass rush should be Priority No. 1. Walker is at his best when getting after the quarterback and could find success alongside Chop Robinson and a healthy Jaelan Phillips.</w:t>
      </w:r>
    </w:p>
    <w:p w14:paraId="07920887" w14:textId="77777777" w:rsidR="00651E76" w:rsidRDefault="00000000">
      <w:pPr>
        <w:jc w:val="center"/>
      </w:pPr>
      <w:r>
        <w:rPr>
          <w:noProof/>
        </w:rPr>
        <w:drawing>
          <wp:inline distT="0" distB="0" distL="0" distR="0" wp14:anchorId="5D9FB71E" wp14:editId="5340E665">
            <wp:extent cx="5943600" cy="66219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7.png"/>
                    <pic:cNvPicPr/>
                  </pic:nvPicPr>
                  <pic:blipFill>
                    <a:blip r:embed="rId171"/>
                    <a:stretch>
                      <a:fillRect/>
                    </a:stretch>
                  </pic:blipFill>
                  <pic:spPr>
                    <a:xfrm>
                      <a:off x="0" y="0"/>
                      <a:ext cx="5943600" cy="662195"/>
                    </a:xfrm>
                    <a:prstGeom prst="rect">
                      <a:avLst/>
                    </a:prstGeom>
                  </pic:spPr>
                </pic:pic>
              </a:graphicData>
            </a:graphic>
          </wp:inline>
        </w:drawing>
      </w:r>
    </w:p>
    <w:p w14:paraId="085DC690" w14:textId="77777777" w:rsidR="00651E76" w:rsidRDefault="00000000">
      <w:r>
        <w:rPr>
          <w:i/>
          <w:color w:val="4A5568"/>
          <w:sz w:val="18"/>
        </w:rPr>
        <w:t>📝 Analysis: Despite investing a lot of Day 2 draft capital in the defensive line in recent years, Atlanta continually struggles to take down the quarterback. Time to address the issue in Round 1 by scooping up a young, dynamic edge rusher with a Georgia connection.</w:t>
      </w:r>
    </w:p>
    <w:p w14:paraId="1097398A" w14:textId="77777777" w:rsidR="00651E76" w:rsidRDefault="00000000">
      <w:pPr>
        <w:jc w:val="center"/>
      </w:pPr>
      <w:r>
        <w:rPr>
          <w:noProof/>
        </w:rPr>
        <w:drawing>
          <wp:inline distT="0" distB="0" distL="0" distR="0" wp14:anchorId="7BD38B20" wp14:editId="7D8D540A">
            <wp:extent cx="5943600" cy="66219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8.png"/>
                    <pic:cNvPicPr/>
                  </pic:nvPicPr>
                  <pic:blipFill>
                    <a:blip r:embed="rId172"/>
                    <a:stretch>
                      <a:fillRect/>
                    </a:stretch>
                  </pic:blipFill>
                  <pic:spPr>
                    <a:xfrm>
                      <a:off x="0" y="0"/>
                      <a:ext cx="5943600" cy="662195"/>
                    </a:xfrm>
                    <a:prstGeom prst="rect">
                      <a:avLst/>
                    </a:prstGeom>
                  </pic:spPr>
                </pic:pic>
              </a:graphicData>
            </a:graphic>
          </wp:inline>
        </w:drawing>
      </w:r>
    </w:p>
    <w:p w14:paraId="14871197" w14:textId="77777777" w:rsidR="00651E76" w:rsidRDefault="00000000">
      <w:r>
        <w:rPr>
          <w:i/>
          <w:color w:val="4A5568"/>
          <w:sz w:val="18"/>
        </w:rPr>
        <w:t>📝 Analysis: The Bengals couldn't stop anyone last season, so even if reigning NFL sack king Trey Hendrickson ultimately remains in Cincinnati, this defense still needs help. Green is a productive pass rusher, having led the FBS with 17 sacks in 2024. His relentless pursuit of the quarterback and ability to stifle the run would improve a unit that ranked 25th in points and yards allowed last year.</w:t>
      </w:r>
    </w:p>
    <w:p w14:paraId="1CBA9903" w14:textId="77777777" w:rsidR="00651E76" w:rsidRDefault="00000000">
      <w:pPr>
        <w:jc w:val="center"/>
      </w:pPr>
      <w:r>
        <w:rPr>
          <w:noProof/>
        </w:rPr>
        <w:drawing>
          <wp:inline distT="0" distB="0" distL="0" distR="0" wp14:anchorId="31DE08C8" wp14:editId="2E03B1F4">
            <wp:extent cx="5943600" cy="6621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9.png"/>
                    <pic:cNvPicPr/>
                  </pic:nvPicPr>
                  <pic:blipFill>
                    <a:blip r:embed="rId173"/>
                    <a:stretch>
                      <a:fillRect/>
                    </a:stretch>
                  </pic:blipFill>
                  <pic:spPr>
                    <a:xfrm>
                      <a:off x="0" y="0"/>
                      <a:ext cx="5943600" cy="662195"/>
                    </a:xfrm>
                    <a:prstGeom prst="rect">
                      <a:avLst/>
                    </a:prstGeom>
                  </pic:spPr>
                </pic:pic>
              </a:graphicData>
            </a:graphic>
          </wp:inline>
        </w:drawing>
      </w:r>
    </w:p>
    <w:p w14:paraId="3D8CC2AF" w14:textId="77777777" w:rsidR="00651E76" w:rsidRDefault="00000000">
      <w:r>
        <w:rPr>
          <w:i/>
          <w:color w:val="4A5568"/>
          <w:sz w:val="18"/>
        </w:rPr>
        <w:t>📝 Analysis: Sam Darnold is at his best when he can distribute the ball to a great supporting cast. Adding Egbuka to a solid receiving corps could help Darnold replicate his 2024 breakout season in Minnesota. Egbuka plays similarly to Jaxon Smith-Njigba, his former Ohio State teammate who's already flourishing in Seattle.</w:t>
      </w:r>
    </w:p>
    <w:p w14:paraId="5C158F0F" w14:textId="77777777" w:rsidR="00651E76" w:rsidRDefault="00000000">
      <w:pPr>
        <w:jc w:val="center"/>
      </w:pPr>
      <w:r>
        <w:rPr>
          <w:noProof/>
        </w:rPr>
        <w:drawing>
          <wp:inline distT="0" distB="0" distL="0" distR="0" wp14:anchorId="5ECEBA8D" wp14:editId="3BD7960E">
            <wp:extent cx="5943600" cy="66219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0.png"/>
                    <pic:cNvPicPr/>
                  </pic:nvPicPr>
                  <pic:blipFill>
                    <a:blip r:embed="rId174"/>
                    <a:stretch>
                      <a:fillRect/>
                    </a:stretch>
                  </pic:blipFill>
                  <pic:spPr>
                    <a:xfrm>
                      <a:off x="0" y="0"/>
                      <a:ext cx="5943600" cy="662195"/>
                    </a:xfrm>
                    <a:prstGeom prst="rect">
                      <a:avLst/>
                    </a:prstGeom>
                  </pic:spPr>
                </pic:pic>
              </a:graphicData>
            </a:graphic>
          </wp:inline>
        </w:drawing>
      </w:r>
    </w:p>
    <w:p w14:paraId="421E2A56" w14:textId="77777777" w:rsidR="00651E76" w:rsidRDefault="00000000">
      <w:r>
        <w:rPr>
          <w:i/>
          <w:color w:val="4A5568"/>
          <w:sz w:val="18"/>
        </w:rPr>
        <w:lastRenderedPageBreak/>
        <w:t>📝 Analysis: Outside of the franchises lacking a starting quarterback, Denver might have the biggest need of any team entering the draft. The Broncos have struggled to run the ball under Sean Payton, so they finally solidify the ground game by adding this physical, bell-cow back.</w:t>
      </w:r>
    </w:p>
    <w:p w14:paraId="1A4AF0B3" w14:textId="77777777" w:rsidR="00651E76" w:rsidRDefault="00000000">
      <w:pPr>
        <w:jc w:val="center"/>
      </w:pPr>
      <w:r>
        <w:rPr>
          <w:noProof/>
        </w:rPr>
        <w:drawing>
          <wp:inline distT="0" distB="0" distL="0" distR="0" wp14:anchorId="58A460F7" wp14:editId="3528C151">
            <wp:extent cx="5943600" cy="6621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1.png"/>
                    <pic:cNvPicPr/>
                  </pic:nvPicPr>
                  <pic:blipFill>
                    <a:blip r:embed="rId175"/>
                    <a:stretch>
                      <a:fillRect/>
                    </a:stretch>
                  </pic:blipFill>
                  <pic:spPr>
                    <a:xfrm>
                      <a:off x="0" y="0"/>
                      <a:ext cx="5943600" cy="662195"/>
                    </a:xfrm>
                    <a:prstGeom prst="rect">
                      <a:avLst/>
                    </a:prstGeom>
                  </pic:spPr>
                </pic:pic>
              </a:graphicData>
            </a:graphic>
          </wp:inline>
        </w:drawing>
      </w:r>
    </w:p>
    <w:p w14:paraId="4800B322" w14:textId="77777777" w:rsidR="00651E76" w:rsidRDefault="00000000">
      <w:r>
        <w:rPr>
          <w:i/>
          <w:color w:val="4A5568"/>
          <w:sz w:val="18"/>
        </w:rPr>
        <w:t>📝 Analysis: Jaire Alexander is at the forefront of trade discussions in Green Bay -- and he's missed double-digit games in three of the past four seasons. Bottom line: It's time for the Packers to invest in his replacement. Hairston has the skill set to step in as a starting cornerback.</w:t>
      </w:r>
    </w:p>
    <w:p w14:paraId="5DE4EA5A" w14:textId="77777777" w:rsidR="00651E76" w:rsidRDefault="00000000">
      <w:pPr>
        <w:jc w:val="center"/>
      </w:pPr>
      <w:r>
        <w:rPr>
          <w:noProof/>
        </w:rPr>
        <w:drawing>
          <wp:inline distT="0" distB="0" distL="0" distR="0" wp14:anchorId="778D153E" wp14:editId="7A74DD09">
            <wp:extent cx="5943600" cy="66219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 Jeremiah_pick_12.png"/>
                    <pic:cNvPicPr/>
                  </pic:nvPicPr>
                  <pic:blipFill>
                    <a:blip r:embed="rId50"/>
                    <a:stretch>
                      <a:fillRect/>
                    </a:stretch>
                  </pic:blipFill>
                  <pic:spPr>
                    <a:xfrm>
                      <a:off x="0" y="0"/>
                      <a:ext cx="5943600" cy="662195"/>
                    </a:xfrm>
                    <a:prstGeom prst="rect">
                      <a:avLst/>
                    </a:prstGeom>
                  </pic:spPr>
                </pic:pic>
              </a:graphicData>
            </a:graphic>
          </wp:inline>
        </w:drawing>
      </w:r>
    </w:p>
    <w:p w14:paraId="31FF7815" w14:textId="77777777" w:rsidR="00651E76" w:rsidRDefault="00000000">
      <w:r>
        <w:rPr>
          <w:i/>
          <w:color w:val="4A5568"/>
          <w:sz w:val="18"/>
        </w:rPr>
        <w:t>📝 Analysis: The Texans continue overhauling their offensive line with this draft's best interior blocker. Jackson proved he could play left tackle as an injury replacement during Ohio State's national title run, but he projects as a Pro Bowl-caliber guard in the NFL.</w:t>
      </w:r>
    </w:p>
    <w:p w14:paraId="30AE7AFF" w14:textId="77777777" w:rsidR="00651E76" w:rsidRDefault="00000000">
      <w:pPr>
        <w:jc w:val="center"/>
      </w:pPr>
      <w:r>
        <w:rPr>
          <w:noProof/>
        </w:rPr>
        <w:drawing>
          <wp:inline distT="0" distB="0" distL="0" distR="0" wp14:anchorId="7050A9AA" wp14:editId="6189C149">
            <wp:extent cx="5943600" cy="66219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3.png"/>
                    <pic:cNvPicPr/>
                  </pic:nvPicPr>
                  <pic:blipFill>
                    <a:blip r:embed="rId176"/>
                    <a:stretch>
                      <a:fillRect/>
                    </a:stretch>
                  </pic:blipFill>
                  <pic:spPr>
                    <a:xfrm>
                      <a:off x="0" y="0"/>
                      <a:ext cx="5943600" cy="662195"/>
                    </a:xfrm>
                    <a:prstGeom prst="rect">
                      <a:avLst/>
                    </a:prstGeom>
                  </pic:spPr>
                </pic:pic>
              </a:graphicData>
            </a:graphic>
          </wp:inline>
        </w:drawing>
      </w:r>
    </w:p>
    <w:p w14:paraId="30B15969" w14:textId="77777777" w:rsidR="00651E76" w:rsidRDefault="00000000">
      <w:r>
        <w:rPr>
          <w:i/>
          <w:color w:val="4A5568"/>
          <w:sz w:val="18"/>
        </w:rPr>
        <w:t>📝 Analysis: Maybe the most underrated player in this draft class. Tuimoloau joins Dan Quinn's defensive front as a hard-nosed and productive talent. Filling a big need in Washington, JTT -- who registered 6.5 sacks and 11 tackles for loss during Ohio State's four-game playoff run -- could start immediately for the Commanders, whose DE depth chart is littered with NFL journeymen.</w:t>
      </w:r>
    </w:p>
    <w:p w14:paraId="1EBFE3A5" w14:textId="77777777" w:rsidR="00651E76" w:rsidRDefault="00000000">
      <w:pPr>
        <w:jc w:val="center"/>
      </w:pPr>
      <w:r>
        <w:rPr>
          <w:noProof/>
        </w:rPr>
        <w:drawing>
          <wp:inline distT="0" distB="0" distL="0" distR="0" wp14:anchorId="7CC90853" wp14:editId="47514D31">
            <wp:extent cx="5943600" cy="66219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naro Filice_pick_14.png"/>
                    <pic:cNvPicPr/>
                  </pic:nvPicPr>
                  <pic:blipFill>
                    <a:blip r:embed="rId149"/>
                    <a:stretch>
                      <a:fillRect/>
                    </a:stretch>
                  </pic:blipFill>
                  <pic:spPr>
                    <a:xfrm>
                      <a:off x="0" y="0"/>
                      <a:ext cx="5943600" cy="662195"/>
                    </a:xfrm>
                    <a:prstGeom prst="rect">
                      <a:avLst/>
                    </a:prstGeom>
                  </pic:spPr>
                </pic:pic>
              </a:graphicData>
            </a:graphic>
          </wp:inline>
        </w:drawing>
      </w:r>
    </w:p>
    <w:p w14:paraId="428CE3E5" w14:textId="77777777" w:rsidR="00651E76" w:rsidRDefault="00000000">
      <w:r>
        <w:rPr>
          <w:i/>
          <w:color w:val="4A5568"/>
          <w:sz w:val="18"/>
        </w:rPr>
        <w:t>📝 Analysis: Penalty magnet Jawaan Taylor has been a liability, and I'm not sold on free-agent signing Jaylon Moore curing all of Kansas City's OL ills. Conerly, who had his best game last season against Abdul Carter, has solid technique as a right or left tackle. He'd thrive under Andy Reid, who covets O-linemen with versatility.</w:t>
      </w:r>
    </w:p>
    <w:p w14:paraId="320F8F73" w14:textId="77777777" w:rsidR="00651E76" w:rsidRDefault="00000000">
      <w:pPr>
        <w:jc w:val="center"/>
      </w:pPr>
      <w:r>
        <w:rPr>
          <w:noProof/>
        </w:rPr>
        <w:drawing>
          <wp:inline distT="0" distB="0" distL="0" distR="0" wp14:anchorId="150B2001" wp14:editId="66D7799D">
            <wp:extent cx="5943600" cy="66219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5.png"/>
                    <pic:cNvPicPr/>
                  </pic:nvPicPr>
                  <pic:blipFill>
                    <a:blip r:embed="rId126"/>
                    <a:stretch>
                      <a:fillRect/>
                    </a:stretch>
                  </pic:blipFill>
                  <pic:spPr>
                    <a:xfrm>
                      <a:off x="0" y="0"/>
                      <a:ext cx="5943600" cy="662195"/>
                    </a:xfrm>
                    <a:prstGeom prst="rect">
                      <a:avLst/>
                    </a:prstGeom>
                  </pic:spPr>
                </pic:pic>
              </a:graphicData>
            </a:graphic>
          </wp:inline>
        </w:drawing>
      </w:r>
    </w:p>
    <w:p w14:paraId="19FEFEA7" w14:textId="77777777" w:rsidR="00651E76" w:rsidRDefault="00000000">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14:paraId="667C1845" w14:textId="77777777" w:rsidR="00651E76" w:rsidRDefault="00000000">
      <w:pPr>
        <w:jc w:val="center"/>
      </w:pPr>
      <w:r>
        <w:rPr>
          <w:noProof/>
        </w:rPr>
        <w:drawing>
          <wp:inline distT="0" distB="0" distL="0" distR="0" wp14:anchorId="73615F2A" wp14:editId="798CB402">
            <wp:extent cx="5943600" cy="66219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 Parr_pick_16.png"/>
                    <pic:cNvPicPr/>
                  </pic:nvPicPr>
                  <pic:blipFill>
                    <a:blip r:embed="rId127"/>
                    <a:stretch>
                      <a:fillRect/>
                    </a:stretch>
                  </pic:blipFill>
                  <pic:spPr>
                    <a:xfrm>
                      <a:off x="0" y="0"/>
                      <a:ext cx="5943600" cy="662195"/>
                    </a:xfrm>
                    <a:prstGeom prst="rect">
                      <a:avLst/>
                    </a:prstGeom>
                  </pic:spPr>
                </pic:pic>
              </a:graphicData>
            </a:graphic>
          </wp:inline>
        </w:drawing>
      </w:r>
    </w:p>
    <w:p w14:paraId="41BBF378" w14:textId="77777777" w:rsidR="00651E76" w:rsidRDefault="00000000">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14:paraId="62782BB7" w14:textId="77777777" w:rsidR="00651E76" w:rsidRDefault="00000000">
      <w:pPr>
        <w:jc w:val="center"/>
      </w:pPr>
      <w:r>
        <w:rPr>
          <w:noProof/>
        </w:rPr>
        <w:drawing>
          <wp:inline distT="0" distB="0" distL="0" distR="0" wp14:anchorId="25E2A431" wp14:editId="02C1C232">
            <wp:extent cx="5943600" cy="66219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7.png"/>
                    <pic:cNvPicPr/>
                  </pic:nvPicPr>
                  <pic:blipFill>
                    <a:blip r:embed="rId177"/>
                    <a:stretch>
                      <a:fillRect/>
                    </a:stretch>
                  </pic:blipFill>
                  <pic:spPr>
                    <a:xfrm>
                      <a:off x="0" y="0"/>
                      <a:ext cx="5943600" cy="662195"/>
                    </a:xfrm>
                    <a:prstGeom prst="rect">
                      <a:avLst/>
                    </a:prstGeom>
                  </pic:spPr>
                </pic:pic>
              </a:graphicData>
            </a:graphic>
          </wp:inline>
        </w:drawing>
      </w:r>
    </w:p>
    <w:p w14:paraId="3732059D" w14:textId="77777777" w:rsidR="00651E76" w:rsidRDefault="00000000">
      <w:r>
        <w:rPr>
          <w:i/>
          <w:color w:val="4A5568"/>
          <w:sz w:val="18"/>
        </w:rPr>
        <w:lastRenderedPageBreak/>
        <w:t>📝 Analysis: In his final mock of the 2025 NFL Draft, Lance Zierlein has two tight ends coming off the board EARLY. Plus, the New Orleans Saints make a pair of trades and land a new quarterback. Check out the full first-round projection, 1-32.</w:t>
      </w:r>
    </w:p>
    <w:p w14:paraId="150E34B9" w14:textId="77777777" w:rsidR="00651E76" w:rsidRDefault="00000000">
      <w:pPr>
        <w:jc w:val="center"/>
      </w:pPr>
      <w:r>
        <w:rPr>
          <w:noProof/>
        </w:rPr>
        <w:drawing>
          <wp:inline distT="0" distB="0" distL="0" distR="0" wp14:anchorId="5E43BC33" wp14:editId="6797C7AB">
            <wp:extent cx="5943600" cy="66219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8.png"/>
                    <pic:cNvPicPr/>
                  </pic:nvPicPr>
                  <pic:blipFill>
                    <a:blip r:embed="rId178"/>
                    <a:stretch>
                      <a:fillRect/>
                    </a:stretch>
                  </pic:blipFill>
                  <pic:spPr>
                    <a:xfrm>
                      <a:off x="0" y="0"/>
                      <a:ext cx="5943600" cy="662195"/>
                    </a:xfrm>
                    <a:prstGeom prst="rect">
                      <a:avLst/>
                    </a:prstGeom>
                  </pic:spPr>
                </pic:pic>
              </a:graphicData>
            </a:graphic>
          </wp:inline>
        </w:drawing>
      </w:r>
    </w:p>
    <w:p w14:paraId="5D096B22"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D5FCD98" w14:textId="77777777" w:rsidR="00651E76" w:rsidRDefault="00000000">
      <w:pPr>
        <w:jc w:val="center"/>
      </w:pPr>
      <w:r>
        <w:rPr>
          <w:noProof/>
        </w:rPr>
        <w:drawing>
          <wp:inline distT="0" distB="0" distL="0" distR="0" wp14:anchorId="44D3E57B" wp14:editId="10176AEA">
            <wp:extent cx="5943600" cy="66219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19.png"/>
                    <pic:cNvPicPr/>
                  </pic:nvPicPr>
                  <pic:blipFill>
                    <a:blip r:embed="rId179"/>
                    <a:stretch>
                      <a:fillRect/>
                    </a:stretch>
                  </pic:blipFill>
                  <pic:spPr>
                    <a:xfrm>
                      <a:off x="0" y="0"/>
                      <a:ext cx="5943600" cy="662195"/>
                    </a:xfrm>
                    <a:prstGeom prst="rect">
                      <a:avLst/>
                    </a:prstGeom>
                  </pic:spPr>
                </pic:pic>
              </a:graphicData>
            </a:graphic>
          </wp:inline>
        </w:drawing>
      </w:r>
    </w:p>
    <w:p w14:paraId="6F5F1CAD"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EDC1E99" w14:textId="77777777" w:rsidR="00651E76" w:rsidRDefault="00000000">
      <w:pPr>
        <w:jc w:val="center"/>
      </w:pPr>
      <w:r>
        <w:rPr>
          <w:noProof/>
        </w:rPr>
        <w:drawing>
          <wp:inline distT="0" distB="0" distL="0" distR="0" wp14:anchorId="6D6D5491" wp14:editId="16523C69">
            <wp:extent cx="5943600" cy="66219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0.png"/>
                    <pic:cNvPicPr/>
                  </pic:nvPicPr>
                  <pic:blipFill>
                    <a:blip r:embed="rId108"/>
                    <a:stretch>
                      <a:fillRect/>
                    </a:stretch>
                  </pic:blipFill>
                  <pic:spPr>
                    <a:xfrm>
                      <a:off x="0" y="0"/>
                      <a:ext cx="5943600" cy="662195"/>
                    </a:xfrm>
                    <a:prstGeom prst="rect">
                      <a:avLst/>
                    </a:prstGeom>
                  </pic:spPr>
                </pic:pic>
              </a:graphicData>
            </a:graphic>
          </wp:inline>
        </w:drawing>
      </w:r>
    </w:p>
    <w:p w14:paraId="4D8E8FE6"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1334CDC" w14:textId="77777777" w:rsidR="00651E76" w:rsidRDefault="00000000">
      <w:pPr>
        <w:jc w:val="center"/>
      </w:pPr>
      <w:r>
        <w:rPr>
          <w:noProof/>
        </w:rPr>
        <w:drawing>
          <wp:inline distT="0" distB="0" distL="0" distR="0" wp14:anchorId="6BE433AD" wp14:editId="2C9F6225">
            <wp:extent cx="5943600" cy="66219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1.png"/>
                    <pic:cNvPicPr/>
                  </pic:nvPicPr>
                  <pic:blipFill>
                    <a:blip r:embed="rId180"/>
                    <a:stretch>
                      <a:fillRect/>
                    </a:stretch>
                  </pic:blipFill>
                  <pic:spPr>
                    <a:xfrm>
                      <a:off x="0" y="0"/>
                      <a:ext cx="5943600" cy="662195"/>
                    </a:xfrm>
                    <a:prstGeom prst="rect">
                      <a:avLst/>
                    </a:prstGeom>
                  </pic:spPr>
                </pic:pic>
              </a:graphicData>
            </a:graphic>
          </wp:inline>
        </w:drawing>
      </w:r>
    </w:p>
    <w:p w14:paraId="581879C0"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E038EE5" w14:textId="77777777" w:rsidR="00651E76" w:rsidRDefault="00000000">
      <w:pPr>
        <w:jc w:val="center"/>
      </w:pPr>
      <w:r>
        <w:rPr>
          <w:noProof/>
        </w:rPr>
        <w:drawing>
          <wp:inline distT="0" distB="0" distL="0" distR="0" wp14:anchorId="7984E74D" wp14:editId="7AAA6836">
            <wp:extent cx="5943600" cy="6621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2.png"/>
                    <pic:cNvPicPr/>
                  </pic:nvPicPr>
                  <pic:blipFill>
                    <a:blip r:embed="rId181"/>
                    <a:stretch>
                      <a:fillRect/>
                    </a:stretch>
                  </pic:blipFill>
                  <pic:spPr>
                    <a:xfrm>
                      <a:off x="0" y="0"/>
                      <a:ext cx="5943600" cy="662195"/>
                    </a:xfrm>
                    <a:prstGeom prst="rect">
                      <a:avLst/>
                    </a:prstGeom>
                  </pic:spPr>
                </pic:pic>
              </a:graphicData>
            </a:graphic>
          </wp:inline>
        </w:drawing>
      </w:r>
    </w:p>
    <w:p w14:paraId="298DC05C"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E1942BE" w14:textId="77777777" w:rsidR="00651E76" w:rsidRDefault="00000000">
      <w:pPr>
        <w:jc w:val="center"/>
      </w:pPr>
      <w:r>
        <w:rPr>
          <w:noProof/>
        </w:rPr>
        <w:drawing>
          <wp:inline distT="0" distB="0" distL="0" distR="0" wp14:anchorId="766CC764" wp14:editId="462A3732">
            <wp:extent cx="5943600" cy="66219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23.png"/>
                    <pic:cNvPicPr/>
                  </pic:nvPicPr>
                  <pic:blipFill>
                    <a:blip r:embed="rId29"/>
                    <a:stretch>
                      <a:fillRect/>
                    </a:stretch>
                  </pic:blipFill>
                  <pic:spPr>
                    <a:xfrm>
                      <a:off x="0" y="0"/>
                      <a:ext cx="5943600" cy="662195"/>
                    </a:xfrm>
                    <a:prstGeom prst="rect">
                      <a:avLst/>
                    </a:prstGeom>
                  </pic:spPr>
                </pic:pic>
              </a:graphicData>
            </a:graphic>
          </wp:inline>
        </w:drawing>
      </w:r>
    </w:p>
    <w:p w14:paraId="6A224B23"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0A96EEF" w14:textId="77777777" w:rsidR="00651E76" w:rsidRDefault="00000000">
      <w:pPr>
        <w:jc w:val="center"/>
      </w:pPr>
      <w:r>
        <w:rPr>
          <w:noProof/>
        </w:rPr>
        <w:drawing>
          <wp:inline distT="0" distB="0" distL="0" distR="0" wp14:anchorId="5C945A58" wp14:editId="425AD25D">
            <wp:extent cx="5943600" cy="66219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4.png"/>
                    <pic:cNvPicPr/>
                  </pic:nvPicPr>
                  <pic:blipFill>
                    <a:blip r:embed="rId182"/>
                    <a:stretch>
                      <a:fillRect/>
                    </a:stretch>
                  </pic:blipFill>
                  <pic:spPr>
                    <a:xfrm>
                      <a:off x="0" y="0"/>
                      <a:ext cx="5943600" cy="662195"/>
                    </a:xfrm>
                    <a:prstGeom prst="rect">
                      <a:avLst/>
                    </a:prstGeom>
                  </pic:spPr>
                </pic:pic>
              </a:graphicData>
            </a:graphic>
          </wp:inline>
        </w:drawing>
      </w:r>
    </w:p>
    <w:p w14:paraId="3F118BE9"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1F312F41" w14:textId="77777777" w:rsidR="00651E76" w:rsidRDefault="00000000">
      <w:pPr>
        <w:jc w:val="center"/>
      </w:pPr>
      <w:r>
        <w:rPr>
          <w:noProof/>
        </w:rPr>
        <w:lastRenderedPageBreak/>
        <w:drawing>
          <wp:inline distT="0" distB="0" distL="0" distR="0" wp14:anchorId="3144FEF2" wp14:editId="3EF5567E">
            <wp:extent cx="5943600" cy="66219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5.png"/>
                    <pic:cNvPicPr/>
                  </pic:nvPicPr>
                  <pic:blipFill>
                    <a:blip r:embed="rId183"/>
                    <a:stretch>
                      <a:fillRect/>
                    </a:stretch>
                  </pic:blipFill>
                  <pic:spPr>
                    <a:xfrm>
                      <a:off x="0" y="0"/>
                      <a:ext cx="5943600" cy="662195"/>
                    </a:xfrm>
                    <a:prstGeom prst="rect">
                      <a:avLst/>
                    </a:prstGeom>
                  </pic:spPr>
                </pic:pic>
              </a:graphicData>
            </a:graphic>
          </wp:inline>
        </w:drawing>
      </w:r>
    </w:p>
    <w:p w14:paraId="3CEEA0A3"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299566C1" w14:textId="77777777" w:rsidR="00651E76" w:rsidRDefault="00000000">
      <w:pPr>
        <w:jc w:val="center"/>
      </w:pPr>
      <w:r>
        <w:rPr>
          <w:noProof/>
        </w:rPr>
        <w:drawing>
          <wp:inline distT="0" distB="0" distL="0" distR="0" wp14:anchorId="6503EBAD" wp14:editId="627525C3">
            <wp:extent cx="5943600" cy="66219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6.png"/>
                    <pic:cNvPicPr/>
                  </pic:nvPicPr>
                  <pic:blipFill>
                    <a:blip r:embed="rId184"/>
                    <a:stretch>
                      <a:fillRect/>
                    </a:stretch>
                  </pic:blipFill>
                  <pic:spPr>
                    <a:xfrm>
                      <a:off x="0" y="0"/>
                      <a:ext cx="5943600" cy="662195"/>
                    </a:xfrm>
                    <a:prstGeom prst="rect">
                      <a:avLst/>
                    </a:prstGeom>
                  </pic:spPr>
                </pic:pic>
              </a:graphicData>
            </a:graphic>
          </wp:inline>
        </w:drawing>
      </w:r>
    </w:p>
    <w:p w14:paraId="6393D646"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3990254E" w14:textId="77777777" w:rsidR="00651E76" w:rsidRDefault="00000000">
      <w:pPr>
        <w:jc w:val="center"/>
      </w:pPr>
      <w:r>
        <w:rPr>
          <w:noProof/>
        </w:rPr>
        <w:drawing>
          <wp:inline distT="0" distB="0" distL="0" distR="0" wp14:anchorId="4336827B" wp14:editId="1D387DF4">
            <wp:extent cx="5943600" cy="6621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 Edholm_pick_27.png"/>
                    <pic:cNvPicPr/>
                  </pic:nvPicPr>
                  <pic:blipFill>
                    <a:blip r:embed="rId115"/>
                    <a:stretch>
                      <a:fillRect/>
                    </a:stretch>
                  </pic:blipFill>
                  <pic:spPr>
                    <a:xfrm>
                      <a:off x="0" y="0"/>
                      <a:ext cx="5943600" cy="662195"/>
                    </a:xfrm>
                    <a:prstGeom prst="rect">
                      <a:avLst/>
                    </a:prstGeom>
                  </pic:spPr>
                </pic:pic>
              </a:graphicData>
            </a:graphic>
          </wp:inline>
        </w:drawing>
      </w:r>
    </w:p>
    <w:p w14:paraId="69F3EE0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E00B5A7" w14:textId="77777777" w:rsidR="00651E76" w:rsidRDefault="00000000">
      <w:pPr>
        <w:jc w:val="center"/>
      </w:pPr>
      <w:r>
        <w:rPr>
          <w:noProof/>
        </w:rPr>
        <w:drawing>
          <wp:inline distT="0" distB="0" distL="0" distR="0" wp14:anchorId="1B44C83E" wp14:editId="38C2BAC1">
            <wp:extent cx="5943600" cy="66219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8.png"/>
                    <pic:cNvPicPr/>
                  </pic:nvPicPr>
                  <pic:blipFill>
                    <a:blip r:embed="rId185"/>
                    <a:stretch>
                      <a:fillRect/>
                    </a:stretch>
                  </pic:blipFill>
                  <pic:spPr>
                    <a:xfrm>
                      <a:off x="0" y="0"/>
                      <a:ext cx="5943600" cy="662195"/>
                    </a:xfrm>
                    <a:prstGeom prst="rect">
                      <a:avLst/>
                    </a:prstGeom>
                  </pic:spPr>
                </pic:pic>
              </a:graphicData>
            </a:graphic>
          </wp:inline>
        </w:drawing>
      </w:r>
    </w:p>
    <w:p w14:paraId="0C459958"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651877FE" w14:textId="77777777" w:rsidR="00651E76" w:rsidRDefault="00000000">
      <w:pPr>
        <w:jc w:val="center"/>
      </w:pPr>
      <w:r>
        <w:rPr>
          <w:noProof/>
        </w:rPr>
        <w:drawing>
          <wp:inline distT="0" distB="0" distL="0" distR="0" wp14:anchorId="21835BDA" wp14:editId="47677696">
            <wp:extent cx="5943600" cy="66219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29.png"/>
                    <pic:cNvPicPr/>
                  </pic:nvPicPr>
                  <pic:blipFill>
                    <a:blip r:embed="rId186"/>
                    <a:stretch>
                      <a:fillRect/>
                    </a:stretch>
                  </pic:blipFill>
                  <pic:spPr>
                    <a:xfrm>
                      <a:off x="0" y="0"/>
                      <a:ext cx="5943600" cy="662195"/>
                    </a:xfrm>
                    <a:prstGeom prst="rect">
                      <a:avLst/>
                    </a:prstGeom>
                  </pic:spPr>
                </pic:pic>
              </a:graphicData>
            </a:graphic>
          </wp:inline>
        </w:drawing>
      </w:r>
    </w:p>
    <w:p w14:paraId="76C03FDC"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485ECD0A" w14:textId="77777777" w:rsidR="00651E76" w:rsidRDefault="00000000">
      <w:pPr>
        <w:jc w:val="center"/>
      </w:pPr>
      <w:r>
        <w:rPr>
          <w:noProof/>
        </w:rPr>
        <w:drawing>
          <wp:inline distT="0" distB="0" distL="0" distR="0" wp14:anchorId="673D41C4" wp14:editId="3410DDE9">
            <wp:extent cx="5943600" cy="66219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y Brooks_pick_30.png"/>
                    <pic:cNvPicPr/>
                  </pic:nvPicPr>
                  <pic:blipFill>
                    <a:blip r:embed="rId36"/>
                    <a:stretch>
                      <a:fillRect/>
                    </a:stretch>
                  </pic:blipFill>
                  <pic:spPr>
                    <a:xfrm>
                      <a:off x="0" y="0"/>
                      <a:ext cx="5943600" cy="662195"/>
                    </a:xfrm>
                    <a:prstGeom prst="rect">
                      <a:avLst/>
                    </a:prstGeom>
                  </pic:spPr>
                </pic:pic>
              </a:graphicData>
            </a:graphic>
          </wp:inline>
        </w:drawing>
      </w:r>
    </w:p>
    <w:p w14:paraId="77ECC4AF"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5142556D" w14:textId="77777777" w:rsidR="00651E76" w:rsidRDefault="00000000">
      <w:pPr>
        <w:jc w:val="center"/>
      </w:pPr>
      <w:r>
        <w:rPr>
          <w:noProof/>
        </w:rPr>
        <w:drawing>
          <wp:inline distT="0" distB="0" distL="0" distR="0" wp14:anchorId="061E0818" wp14:editId="49292908">
            <wp:extent cx="5943600" cy="66219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31.png"/>
                    <pic:cNvPicPr/>
                  </pic:nvPicPr>
                  <pic:blipFill>
                    <a:blip r:embed="rId187"/>
                    <a:stretch>
                      <a:fillRect/>
                    </a:stretch>
                  </pic:blipFill>
                  <pic:spPr>
                    <a:xfrm>
                      <a:off x="0" y="0"/>
                      <a:ext cx="5943600" cy="662195"/>
                    </a:xfrm>
                    <a:prstGeom prst="rect">
                      <a:avLst/>
                    </a:prstGeom>
                  </pic:spPr>
                </pic:pic>
              </a:graphicData>
            </a:graphic>
          </wp:inline>
        </w:drawing>
      </w:r>
    </w:p>
    <w:p w14:paraId="78D406FE" w14:textId="77777777" w:rsidR="00651E76" w:rsidRDefault="00000000">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14:paraId="791D3AA7" w14:textId="77777777" w:rsidR="00651E76" w:rsidRDefault="00000000">
      <w:pPr>
        <w:jc w:val="center"/>
      </w:pPr>
      <w:r>
        <w:rPr>
          <w:noProof/>
        </w:rPr>
        <w:lastRenderedPageBreak/>
        <w:drawing>
          <wp:inline distT="0" distB="0" distL="0" distR="0" wp14:anchorId="4B17E71B" wp14:editId="6F09D06C">
            <wp:extent cx="5943600" cy="66219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 Ross_pick_32.png"/>
                    <pic:cNvPicPr/>
                  </pic:nvPicPr>
                  <pic:blipFill>
                    <a:blip r:embed="rId188"/>
                    <a:stretch>
                      <a:fillRect/>
                    </a:stretch>
                  </pic:blipFill>
                  <pic:spPr>
                    <a:xfrm>
                      <a:off x="0" y="0"/>
                      <a:ext cx="5943600" cy="662195"/>
                    </a:xfrm>
                    <a:prstGeom prst="rect">
                      <a:avLst/>
                    </a:prstGeom>
                  </pic:spPr>
                </pic:pic>
              </a:graphicData>
            </a:graphic>
          </wp:inline>
        </w:drawing>
      </w:r>
    </w:p>
    <w:p w14:paraId="71600696" w14:textId="77777777" w:rsidR="00651E76" w:rsidRDefault="00000000">
      <w:r>
        <w:rPr>
          <w:i/>
          <w:color w:val="4A5568"/>
          <w:sz w:val="18"/>
        </w:rPr>
        <w:t>📝 Analysis: In his first and only seven-round mock of the 2025 NFL Draft, Chad Reuter predicts a wide receiver run to start Round 4, with the Steelers finding a new quarterback later in the round.</w:t>
      </w:r>
    </w:p>
    <w:sectPr w:rsidR="00651E76" w:rsidSect="00034616">
      <w:pgSz w:w="12240" w:h="15840"/>
      <w:pgMar w:top="576" w:right="576" w:bottom="576"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98086877">
    <w:abstractNumId w:val="8"/>
  </w:num>
  <w:num w:numId="2" w16cid:durableId="1824815033">
    <w:abstractNumId w:val="6"/>
  </w:num>
  <w:num w:numId="3" w16cid:durableId="1760371463">
    <w:abstractNumId w:val="5"/>
  </w:num>
  <w:num w:numId="4" w16cid:durableId="1545285842">
    <w:abstractNumId w:val="4"/>
  </w:num>
  <w:num w:numId="5" w16cid:durableId="109512787">
    <w:abstractNumId w:val="7"/>
  </w:num>
  <w:num w:numId="6" w16cid:durableId="229074762">
    <w:abstractNumId w:val="3"/>
  </w:num>
  <w:num w:numId="7" w16cid:durableId="1994799267">
    <w:abstractNumId w:val="2"/>
  </w:num>
  <w:num w:numId="8" w16cid:durableId="1413116577">
    <w:abstractNumId w:val="1"/>
  </w:num>
  <w:num w:numId="9" w16cid:durableId="1444113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51E76"/>
    <w:rsid w:val="00AA1D8D"/>
    <w:rsid w:val="00B47730"/>
    <w:rsid w:val="00CB0664"/>
    <w:rsid w:val="00E7429A"/>
    <w:rsid w:val="00F330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6E5402"/>
  <w14:defaultImageDpi w14:val="300"/>
  <w15:docId w15:val="{DE837AF5-E6C4-A04D-981D-DEB9A54C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7.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183" Type="http://schemas.openxmlformats.org/officeDocument/2006/relationships/image" Target="media/image17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0"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82.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8634</Words>
  <Characters>49215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57734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Cade Kukk</cp:lastModifiedBy>
  <cp:revision>2</cp:revision>
  <dcterms:created xsi:type="dcterms:W3CDTF">2013-12-23T23:15:00Z</dcterms:created>
  <dcterms:modified xsi:type="dcterms:W3CDTF">2025-06-08T21:07:00Z</dcterms:modified>
  <cp:category/>
</cp:coreProperties>
</file>