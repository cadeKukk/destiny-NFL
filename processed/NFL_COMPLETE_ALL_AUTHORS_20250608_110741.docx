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B4F4A" w14:textId="77777777" w:rsidR="00D93DF4" w:rsidRPr="00263E9F" w:rsidRDefault="00C36E3C">
      <w:pPr>
        <w:pStyle w:val="Title"/>
        <w:jc w:val="center"/>
        <w:rPr>
          <w:b/>
          <w:bCs/>
        </w:rPr>
      </w:pPr>
      <w:r w:rsidRPr="00263E9F">
        <w:rPr>
          <w:b/>
          <w:bCs/>
          <w:color w:val="003594"/>
          <w:sz w:val="44"/>
        </w:rPr>
        <w:t>NFL 2025 Mock Draft Collection</w:t>
      </w:r>
    </w:p>
    <w:p w14:paraId="144D8DC5" w14:textId="77777777" w:rsidR="00D93DF4" w:rsidRDefault="00C36E3C">
      <w:pPr>
        <w:jc w:val="center"/>
      </w:pPr>
      <w:r>
        <w:rPr>
          <w:color w:val="6B7280"/>
          <w:sz w:val="20"/>
        </w:rPr>
        <w:t>Complete NFL.com Mock Draft Screenshots - June 08, 2025</w:t>
      </w:r>
    </w:p>
    <w:p w14:paraId="7E4487C5" w14:textId="77777777" w:rsidR="00D93DF4" w:rsidRDefault="00C36E3C">
      <w:r>
        <w:rPr>
          <w:b/>
          <w:color w:val="003594"/>
          <w:sz w:val="36"/>
        </w:rPr>
        <w:t>🏈</w:t>
      </w:r>
      <w:r>
        <w:rPr>
          <w:b/>
          <w:color w:val="003594"/>
          <w:sz w:val="36"/>
        </w:rPr>
        <w:t xml:space="preserve"> Bucky Brooks</w:t>
      </w:r>
    </w:p>
    <w:p w14:paraId="3ABD2AC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2A13C9C" wp14:editId="7E9ED25B">
            <wp:extent cx="6400800" cy="15924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head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E89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DF8FB47" wp14:editId="43CC93C2">
            <wp:extent cx="6400800" cy="6320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FB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A4D3F76" wp14:editId="20885E5F">
            <wp:extent cx="6400800" cy="6320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680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A992773" wp14:editId="508B1E73">
            <wp:extent cx="6400800" cy="6320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C81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41BFA0C" wp14:editId="405450C9">
            <wp:extent cx="6400800" cy="6320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D10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DAC1239" wp14:editId="4D44016D">
            <wp:extent cx="6400800" cy="6320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16B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4F7A204" wp14:editId="6B0F511C">
            <wp:extent cx="6400800" cy="632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2DE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5A7A153" wp14:editId="4AE4B442">
            <wp:extent cx="6400800" cy="632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562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2E43047" wp14:editId="471CE7A3">
            <wp:extent cx="6400800" cy="6320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0E0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AEF3BDF" wp14:editId="06D8A3D2">
            <wp:extent cx="6400800" cy="6320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D47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0115F8B" wp14:editId="758B306F">
            <wp:extent cx="6400800" cy="6320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F234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7CE0376" wp14:editId="3567D0B6">
            <wp:extent cx="6400800" cy="6320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981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ABE9FEB" wp14:editId="2E09F75A">
            <wp:extent cx="6400800" cy="6320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BD7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F6310A2" wp14:editId="268207FF">
            <wp:extent cx="6400800" cy="6320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610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5797FC0" wp14:editId="0126D8D9">
            <wp:extent cx="6400800" cy="6320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469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A59A61E" wp14:editId="6C46A9F5">
            <wp:extent cx="6400800" cy="6320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3B7D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DF3183C" wp14:editId="21F595C8">
            <wp:extent cx="6400800" cy="6320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176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57FE75B" wp14:editId="76DB75C2">
            <wp:extent cx="6400800" cy="6320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BD0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C417C4D" wp14:editId="574A744E">
            <wp:extent cx="6400800" cy="6320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072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E5CC879" wp14:editId="2883B8A1">
            <wp:extent cx="6400800" cy="6320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4C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04EB6D4" wp14:editId="46C8C1A6">
            <wp:extent cx="6400800" cy="6320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2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E56A" w14:textId="213E84FB" w:rsidR="00D93DF4" w:rsidRDefault="00D93DF4"/>
    <w:p w14:paraId="418DCC61" w14:textId="77777777" w:rsidR="00D93DF4" w:rsidRDefault="00C36E3C">
      <w:r>
        <w:rPr>
          <w:b/>
          <w:color w:val="003594"/>
          <w:sz w:val="36"/>
        </w:rPr>
        <w:t>🏈</w:t>
      </w:r>
      <w:r>
        <w:rPr>
          <w:b/>
          <w:color w:val="003594"/>
          <w:sz w:val="36"/>
        </w:rPr>
        <w:t xml:space="preserve"> Daniel Jeremiah</w:t>
      </w:r>
    </w:p>
    <w:p w14:paraId="77E679E7" w14:textId="77777777" w:rsidR="00D93DF4" w:rsidRDefault="00C36E3C">
      <w:r>
        <w:rPr>
          <w:color w:val="6B7280"/>
          <w:sz w:val="18"/>
        </w:rPr>
        <w:t>📸</w:t>
      </w:r>
      <w:r>
        <w:rPr>
          <w:color w:val="6B7280"/>
          <w:sz w:val="18"/>
        </w:rPr>
        <w:t xml:space="preserve"> 21 screenshots captured from NFL.com</w:t>
      </w:r>
    </w:p>
    <w:p w14:paraId="5FDF9CDC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EB9E6F5" wp14:editId="5CDDFCD3">
            <wp:extent cx="6400800" cy="15924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head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8D3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B3910DB" wp14:editId="6748721B">
            <wp:extent cx="6400800" cy="6320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98E0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14E59C3" wp14:editId="15D67385">
            <wp:extent cx="6400800" cy="6320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777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F1A7B73" wp14:editId="15FEC538">
            <wp:extent cx="6400800" cy="6320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922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9E0B209" wp14:editId="6C1AE20D">
            <wp:extent cx="6400800" cy="6320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BDE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E5F044F" wp14:editId="7E3520A3">
            <wp:extent cx="6400800" cy="6320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6D4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7321A87" wp14:editId="38309CE9">
            <wp:extent cx="6400800" cy="6320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601B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C0077C1" wp14:editId="78FEEA2C">
            <wp:extent cx="6400800" cy="6320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D18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66A89A0" wp14:editId="202EB1B1">
            <wp:extent cx="6400800" cy="6320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4E6B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A63A2BA" wp14:editId="1B6681BB">
            <wp:extent cx="6400800" cy="6320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0EE6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68B9356" wp14:editId="73A0311E">
            <wp:extent cx="6400800" cy="6320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77F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38934CC" wp14:editId="21BB5B57">
            <wp:extent cx="6400800" cy="63207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A2C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BABDB4B" wp14:editId="7B08990B">
            <wp:extent cx="6400800" cy="63207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61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3E4422B" wp14:editId="36CB392C">
            <wp:extent cx="6400800" cy="63207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4540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D5D26C0" wp14:editId="69A45E74">
            <wp:extent cx="6400800" cy="6320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B19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1C865A6" wp14:editId="5FF08584">
            <wp:extent cx="6400800" cy="6320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EC1B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93F0E98" wp14:editId="731F976F">
            <wp:extent cx="6400800" cy="6320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6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CA7D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E0182B3" wp14:editId="3AFFCCCB">
            <wp:extent cx="6400800" cy="6320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7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C87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2605154" wp14:editId="441CC53A">
            <wp:extent cx="6400800" cy="6320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749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EC72761" wp14:editId="593E6E88">
            <wp:extent cx="6400800" cy="6320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9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9153" w14:textId="30D973DC" w:rsidR="00D93DF4" w:rsidRDefault="00C36E3C" w:rsidP="00487A4E">
      <w:pPr>
        <w:jc w:val="center"/>
      </w:pPr>
      <w:r>
        <w:rPr>
          <w:noProof/>
        </w:rPr>
        <w:drawing>
          <wp:inline distT="0" distB="0" distL="0" distR="0" wp14:anchorId="4B233D62" wp14:editId="21F6BA9C">
            <wp:extent cx="6400800" cy="63207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2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F3B2" w14:textId="77777777" w:rsidR="00D93DF4" w:rsidRDefault="00C36E3C">
      <w:r>
        <w:rPr>
          <w:b/>
          <w:color w:val="003594"/>
          <w:sz w:val="36"/>
        </w:rPr>
        <w:t>🏈</w:t>
      </w:r>
      <w:r>
        <w:rPr>
          <w:b/>
          <w:color w:val="003594"/>
          <w:sz w:val="36"/>
        </w:rPr>
        <w:t xml:space="preserve"> Lance Zierlein</w:t>
      </w:r>
    </w:p>
    <w:p w14:paraId="0A0DC5A4" w14:textId="77777777" w:rsidR="00D93DF4" w:rsidRDefault="00C36E3C">
      <w:r>
        <w:rPr>
          <w:color w:val="6B7280"/>
          <w:sz w:val="18"/>
        </w:rPr>
        <w:t>📸</w:t>
      </w:r>
      <w:r>
        <w:rPr>
          <w:color w:val="6B7280"/>
          <w:sz w:val="18"/>
        </w:rPr>
        <w:t xml:space="preserve"> 21 screenshots captured from NFL.com</w:t>
      </w:r>
    </w:p>
    <w:p w14:paraId="4D63CD1D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161BCA1" wp14:editId="6D8E2AAD">
            <wp:extent cx="6400800" cy="15924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header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B5A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20825EA" wp14:editId="0DA32740">
            <wp:extent cx="6400800" cy="63207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21D4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725804B" wp14:editId="04B79704">
            <wp:extent cx="6400800" cy="63207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A64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22918CC" wp14:editId="4DA90142">
            <wp:extent cx="6400800" cy="63207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804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7A20ED3" wp14:editId="4F1FAA4A">
            <wp:extent cx="6400800" cy="6320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199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CD4B978" wp14:editId="57DBE93D">
            <wp:extent cx="6400800" cy="63207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EB1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A8FAF4A" wp14:editId="65447376">
            <wp:extent cx="6400800" cy="6320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99D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E0E5DF2" wp14:editId="5836CBDA">
            <wp:extent cx="6400800" cy="63207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469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9375A36" wp14:editId="6B8CB8A9">
            <wp:extent cx="6400800" cy="6320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08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EFF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0950C94" wp14:editId="411053DF">
            <wp:extent cx="6400800" cy="6320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09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BFE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A6E5E24" wp14:editId="671E5388">
            <wp:extent cx="6400800" cy="63207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2E6C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1777B0D" wp14:editId="2FB851C1">
            <wp:extent cx="6400800" cy="63207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1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BF9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D251D26" wp14:editId="23DC11F3">
            <wp:extent cx="6400800" cy="6320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2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2CA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CA95445" wp14:editId="1712AF5D">
            <wp:extent cx="6400800" cy="63207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3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7F0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2DE4386" wp14:editId="63D1431F">
            <wp:extent cx="6400800" cy="63207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4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0064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E08D520" wp14:editId="63E516CC">
            <wp:extent cx="6400800" cy="63207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5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D5CB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6A878C8" wp14:editId="682E8757">
            <wp:extent cx="6400800" cy="6320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6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A1F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C0B0A04" wp14:editId="2E8C2D7F">
            <wp:extent cx="6400800" cy="63207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7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622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2BA2625" wp14:editId="4A563E72">
            <wp:extent cx="6400800" cy="63207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716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9A66F8E" wp14:editId="31129A1D">
            <wp:extent cx="6400800" cy="63207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9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8047" w14:textId="36A241D8" w:rsidR="00D93DF4" w:rsidRDefault="00C36E3C" w:rsidP="00487A4E">
      <w:pPr>
        <w:jc w:val="center"/>
      </w:pPr>
      <w:r>
        <w:rPr>
          <w:noProof/>
        </w:rPr>
        <w:drawing>
          <wp:inline distT="0" distB="0" distL="0" distR="0" wp14:anchorId="31AF2A38" wp14:editId="27F37E76">
            <wp:extent cx="6400800" cy="63207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2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21AD" w14:textId="77777777" w:rsidR="00D93DF4" w:rsidRDefault="00C36E3C">
      <w:r>
        <w:rPr>
          <w:b/>
          <w:color w:val="003594"/>
          <w:sz w:val="36"/>
        </w:rPr>
        <w:t>🏈</w:t>
      </w:r>
      <w:r>
        <w:rPr>
          <w:b/>
          <w:color w:val="003594"/>
          <w:sz w:val="36"/>
        </w:rPr>
        <w:t xml:space="preserve"> Charles Davis</w:t>
      </w:r>
    </w:p>
    <w:p w14:paraId="521EA351" w14:textId="77777777" w:rsidR="00D93DF4" w:rsidRDefault="00C36E3C">
      <w:r>
        <w:rPr>
          <w:color w:val="6B7280"/>
          <w:sz w:val="18"/>
        </w:rPr>
        <w:t>📸</w:t>
      </w:r>
      <w:r>
        <w:rPr>
          <w:color w:val="6B7280"/>
          <w:sz w:val="18"/>
        </w:rPr>
        <w:t xml:space="preserve"> 21 screenshots captured from NFL.com</w:t>
      </w:r>
    </w:p>
    <w:p w14:paraId="7C6C407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3473FB8" wp14:editId="1F64614B">
            <wp:extent cx="6400800" cy="159243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header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714B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8F53FDA" wp14:editId="239F8496">
            <wp:extent cx="6400800" cy="63207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3684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9AE21AB" wp14:editId="684E7948">
            <wp:extent cx="6400800" cy="63207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02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51D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58FA908" wp14:editId="135464A3">
            <wp:extent cx="6400800" cy="63207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E13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7A574B1" wp14:editId="117A7BFA">
            <wp:extent cx="6400800" cy="63207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31E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2F2D8D9" wp14:editId="5975CB0E">
            <wp:extent cx="6400800" cy="63207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936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6FBCA34" wp14:editId="5488F8DE">
            <wp:extent cx="6400800" cy="63207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06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D05C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5C03D88" wp14:editId="5B055EED">
            <wp:extent cx="6400800" cy="63207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464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8177FBD" wp14:editId="388C671A">
            <wp:extent cx="6400800" cy="63207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84B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D5C2A6E" wp14:editId="53D4C3EF">
            <wp:extent cx="6400800" cy="63207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09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D88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46D78F9" wp14:editId="16C6B76F">
            <wp:extent cx="6400800" cy="63207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805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077E208" wp14:editId="72273C66">
            <wp:extent cx="6400800" cy="63207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1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5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644F9AE" wp14:editId="7F2B8650">
            <wp:extent cx="6400800" cy="63207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F0A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3CC9FCD" wp14:editId="1C1B552A">
            <wp:extent cx="6400800" cy="63207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3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1A06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F9EEFFE" wp14:editId="6F69C4E7">
            <wp:extent cx="6400800" cy="63207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4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2C7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7B3C5C2" wp14:editId="56B67645">
            <wp:extent cx="6400800" cy="63207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5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050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0E42A41" wp14:editId="3C35DCC0">
            <wp:extent cx="6400800" cy="6320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6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E7E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962831E" wp14:editId="534D2024">
            <wp:extent cx="6400800" cy="63207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7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EEB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0D6E3DD" wp14:editId="5EF06682">
            <wp:extent cx="6400800" cy="63207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8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E67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7995F2B" wp14:editId="61E4DB92">
            <wp:extent cx="6400800" cy="63207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9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6F4D" w14:textId="5FEA415A" w:rsidR="00D93DF4" w:rsidRDefault="00C36E3C" w:rsidP="00487A4E">
      <w:pPr>
        <w:jc w:val="center"/>
      </w:pPr>
      <w:r>
        <w:rPr>
          <w:noProof/>
        </w:rPr>
        <w:drawing>
          <wp:inline distT="0" distB="0" distL="0" distR="0" wp14:anchorId="23C85FE9" wp14:editId="59142863">
            <wp:extent cx="6400800" cy="63207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2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D682" w14:textId="77777777" w:rsidR="00D93DF4" w:rsidRDefault="00C36E3C">
      <w:r>
        <w:rPr>
          <w:b/>
          <w:color w:val="003594"/>
          <w:sz w:val="36"/>
        </w:rPr>
        <w:t>🏈</w:t>
      </w:r>
      <w:r>
        <w:rPr>
          <w:b/>
          <w:color w:val="003594"/>
          <w:sz w:val="36"/>
        </w:rPr>
        <w:t xml:space="preserve"> Eric </w:t>
      </w:r>
      <w:r>
        <w:rPr>
          <w:b/>
          <w:color w:val="003594"/>
          <w:sz w:val="36"/>
        </w:rPr>
        <w:t>Edholm</w:t>
      </w:r>
    </w:p>
    <w:p w14:paraId="5A230487" w14:textId="77777777" w:rsidR="00D93DF4" w:rsidRDefault="00C36E3C">
      <w:r>
        <w:rPr>
          <w:color w:val="6B7280"/>
          <w:sz w:val="18"/>
        </w:rPr>
        <w:t>📸</w:t>
      </w:r>
      <w:r>
        <w:rPr>
          <w:color w:val="6B7280"/>
          <w:sz w:val="18"/>
        </w:rPr>
        <w:t xml:space="preserve"> 21 screenshots captured from NFL.com</w:t>
      </w:r>
    </w:p>
    <w:p w14:paraId="0C719DF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55E4763" wp14:editId="3CE5909C">
            <wp:extent cx="6400800" cy="159243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header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D36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DE97CE0" wp14:editId="11686CCD">
            <wp:extent cx="6400800" cy="63207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01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1B9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E22BCA0" wp14:editId="45AB4341">
            <wp:extent cx="6400800" cy="63207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02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80F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63FFB7D" wp14:editId="6F9FD34F">
            <wp:extent cx="6400800" cy="63207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63E4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17A62ED" wp14:editId="2F320739">
            <wp:extent cx="6400800" cy="63207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04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DF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D4BE97A" wp14:editId="5448CA01">
            <wp:extent cx="6400800" cy="63207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6A0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77A7CA8" wp14:editId="010CE8EA">
            <wp:extent cx="6400800" cy="63207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06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F1C6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7500F1B" wp14:editId="05605E33">
            <wp:extent cx="6400800" cy="63207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F5F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D0A6BDE" wp14:editId="73D91D54">
            <wp:extent cx="6400800" cy="63207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12E6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B471F1E" wp14:editId="2281A8A1">
            <wp:extent cx="6400800" cy="63207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09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E48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32EDD29" wp14:editId="17E76256">
            <wp:extent cx="6400800" cy="632079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339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2B43B0F" wp14:editId="774A82AA">
            <wp:extent cx="6400800" cy="632079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1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D6D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083BA42" wp14:editId="588D2B40">
            <wp:extent cx="6400800" cy="63207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A54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AC115B6" wp14:editId="1C6AB5CB">
            <wp:extent cx="6400800" cy="632079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B22D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4CCFBF2" wp14:editId="06EA4C88">
            <wp:extent cx="6400800" cy="632079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14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202C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586BA2C" wp14:editId="7CA10FBC">
            <wp:extent cx="6400800" cy="632079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F7D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9E592C3" wp14:editId="073C193C">
            <wp:extent cx="6400800" cy="632079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16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2A3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7A0D6D5" wp14:editId="605E8085">
            <wp:extent cx="6400800" cy="63207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17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CA7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47551AC" wp14:editId="43CB07C7">
            <wp:extent cx="6400800" cy="632079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18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B65C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EF64465" wp14:editId="28AAAE22">
            <wp:extent cx="6400800" cy="632079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98AE" w14:textId="1E438AB8" w:rsidR="00D93DF4" w:rsidRDefault="00C36E3C" w:rsidP="00487A4E">
      <w:pPr>
        <w:jc w:val="center"/>
      </w:pPr>
      <w:r>
        <w:rPr>
          <w:noProof/>
        </w:rPr>
        <w:drawing>
          <wp:inline distT="0" distB="0" distL="0" distR="0" wp14:anchorId="36E72738" wp14:editId="5CD85327">
            <wp:extent cx="6400800" cy="63207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2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2A25" w14:textId="77777777" w:rsidR="00D93DF4" w:rsidRDefault="00C36E3C">
      <w:r>
        <w:rPr>
          <w:b/>
          <w:color w:val="003594"/>
          <w:sz w:val="36"/>
        </w:rPr>
        <w:t>🏈</w:t>
      </w:r>
      <w:r>
        <w:rPr>
          <w:b/>
          <w:color w:val="003594"/>
          <w:sz w:val="36"/>
        </w:rPr>
        <w:t xml:space="preserve"> Dan Parr</w:t>
      </w:r>
    </w:p>
    <w:p w14:paraId="3A6DAC9A" w14:textId="77777777" w:rsidR="00D93DF4" w:rsidRDefault="00C36E3C">
      <w:r>
        <w:rPr>
          <w:color w:val="6B7280"/>
          <w:sz w:val="18"/>
        </w:rPr>
        <w:t>📸</w:t>
      </w:r>
      <w:r>
        <w:rPr>
          <w:color w:val="6B7280"/>
          <w:sz w:val="18"/>
        </w:rPr>
        <w:t xml:space="preserve"> 21 screenshots captured from NFL.com</w:t>
      </w:r>
    </w:p>
    <w:p w14:paraId="1C835DA6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1FAE7C4" wp14:editId="419A39EC">
            <wp:extent cx="6400800" cy="1592432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Parr_header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6AA4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4ACE5FB" wp14:editId="07FFA075">
            <wp:extent cx="6400800" cy="63207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FE6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4BB6CE9" wp14:editId="554E20A0">
            <wp:extent cx="6400800" cy="63207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93C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1468F3D" wp14:editId="7AF1ED53">
            <wp:extent cx="6400800" cy="632079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20E4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E2A8503" wp14:editId="303D814F">
            <wp:extent cx="6400800" cy="632079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932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2967689" wp14:editId="214E4083">
            <wp:extent cx="6400800" cy="63207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40D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20D93CB" wp14:editId="6DEBA10B">
            <wp:extent cx="6400800" cy="632079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4BB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38E1C16" wp14:editId="7DD8197B">
            <wp:extent cx="6400800" cy="63207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BB9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6568B4D" wp14:editId="212B0056">
            <wp:extent cx="6400800" cy="632079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Parr_pick_08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8ED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9B8A449" wp14:editId="0B832B1C">
            <wp:extent cx="6400800" cy="632079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Parr_pick_09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3D1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219998E" wp14:editId="6B24A1E4">
            <wp:extent cx="6400800" cy="632079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B90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763A8B4" wp14:editId="454BEB6A">
            <wp:extent cx="6400800" cy="632079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e Zierlein_pick_11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3BCC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C931C40" wp14:editId="02AF7575">
            <wp:extent cx="6400800" cy="632079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D22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039B171" wp14:editId="60590EC6">
            <wp:extent cx="6400800" cy="632079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1D1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398A0CA" wp14:editId="215D3D93">
            <wp:extent cx="6400800" cy="63207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14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7776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110023A" wp14:editId="2E322C09">
            <wp:extent cx="6400800" cy="632079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Parr_pick_15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B29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5D01B40" wp14:editId="2BB2591E">
            <wp:extent cx="6400800" cy="632079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Parr_pick_16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65E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41198D4" wp14:editId="6221016A">
            <wp:extent cx="6400800" cy="632079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87E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74017DA" wp14:editId="60DFBF97">
            <wp:extent cx="6400800" cy="632079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Parr_pick_18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07E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2C5E2F2" wp14:editId="7C9FFE48">
            <wp:extent cx="6400800" cy="632079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78E8" w14:textId="08B1A758" w:rsidR="00D93DF4" w:rsidRDefault="00C36E3C" w:rsidP="00487A4E">
      <w:pPr>
        <w:jc w:val="center"/>
      </w:pPr>
      <w:r>
        <w:rPr>
          <w:noProof/>
        </w:rPr>
        <w:drawing>
          <wp:inline distT="0" distB="0" distL="0" distR="0" wp14:anchorId="20EAFBFC" wp14:editId="71D1A545">
            <wp:extent cx="6400800" cy="632079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2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11B5" w14:textId="77777777" w:rsidR="00D93DF4" w:rsidRDefault="00C36E3C">
      <w:r>
        <w:rPr>
          <w:b/>
          <w:color w:val="003594"/>
          <w:sz w:val="36"/>
        </w:rPr>
        <w:t>🏈</w:t>
      </w:r>
      <w:r>
        <w:rPr>
          <w:b/>
          <w:color w:val="003594"/>
          <w:sz w:val="36"/>
        </w:rPr>
        <w:t xml:space="preserve"> Chad Reuter</w:t>
      </w:r>
    </w:p>
    <w:p w14:paraId="6FCD13C9" w14:textId="77777777" w:rsidR="00D93DF4" w:rsidRDefault="00C36E3C">
      <w:r>
        <w:rPr>
          <w:color w:val="6B7280"/>
          <w:sz w:val="18"/>
        </w:rPr>
        <w:t>📸</w:t>
      </w:r>
      <w:r>
        <w:rPr>
          <w:color w:val="6B7280"/>
          <w:sz w:val="18"/>
        </w:rPr>
        <w:t xml:space="preserve"> 21 screenshots captured from NFL.com</w:t>
      </w:r>
    </w:p>
    <w:p w14:paraId="297CF2DB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2BE4726" wp14:editId="28BC32AE">
            <wp:extent cx="6400800" cy="1592432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header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7BC6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6F107B0" wp14:editId="77C0D9E7">
            <wp:extent cx="6400800" cy="632079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27F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C74737F" wp14:editId="5A7F9D49">
            <wp:extent cx="6400800" cy="632079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B15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CC1E4AA" wp14:editId="656E4438">
            <wp:extent cx="6400800" cy="632079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B140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23BF8ED" wp14:editId="61C97B1B">
            <wp:extent cx="6400800" cy="632079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04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98C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984A0F1" wp14:editId="401EE0C4">
            <wp:extent cx="6400800" cy="632079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CA6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BA1A746" wp14:editId="039B341A">
            <wp:extent cx="6400800" cy="632079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06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CA6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42A6CBC" wp14:editId="1A9A5758">
            <wp:extent cx="6400800" cy="632079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E51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E1585CA" wp14:editId="0ABA606A">
            <wp:extent cx="6400800" cy="632079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Parr_pick_08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CAB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B1187AB" wp14:editId="5A8E77B2">
            <wp:extent cx="6400800" cy="632079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09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ACE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692D9EE" wp14:editId="6ABF595F">
            <wp:extent cx="6400800" cy="632079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10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7B9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9D49084" wp14:editId="7AB8ED38">
            <wp:extent cx="6400800" cy="63207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11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7A96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371724F" wp14:editId="523B0901">
            <wp:extent cx="6400800" cy="632079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12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B19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DD55011" wp14:editId="3B6D7AD0">
            <wp:extent cx="6400800" cy="632079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13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92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20D40D8" wp14:editId="017DA305">
            <wp:extent cx="6400800" cy="632079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14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F23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BE3B6BB" wp14:editId="79E5FB73">
            <wp:extent cx="6400800" cy="632079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15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E1A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6EC5614" wp14:editId="33AEF4F0">
            <wp:extent cx="6400800" cy="632079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16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7E7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9F77374" wp14:editId="051501EF">
            <wp:extent cx="6400800" cy="632079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17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91A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1F7EAAB" wp14:editId="6EF2687A">
            <wp:extent cx="6400800" cy="632079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EDB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49EFFA9" wp14:editId="42C2F373">
            <wp:extent cx="6400800" cy="632079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19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9D6D" w14:textId="6134EF1E" w:rsidR="00D93DF4" w:rsidRDefault="00C36E3C" w:rsidP="00487A4E">
      <w:pPr>
        <w:jc w:val="center"/>
      </w:pPr>
      <w:r>
        <w:rPr>
          <w:noProof/>
        </w:rPr>
        <w:drawing>
          <wp:inline distT="0" distB="0" distL="0" distR="0" wp14:anchorId="4C0262AF" wp14:editId="1290C099">
            <wp:extent cx="6400800" cy="632079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2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3D61" w14:textId="77777777" w:rsidR="00D93DF4" w:rsidRDefault="00C36E3C">
      <w:r>
        <w:rPr>
          <w:b/>
          <w:color w:val="003594"/>
          <w:sz w:val="36"/>
        </w:rPr>
        <w:t>🏈</w:t>
      </w:r>
      <w:r>
        <w:rPr>
          <w:b/>
          <w:color w:val="003594"/>
          <w:sz w:val="36"/>
        </w:rPr>
        <w:t xml:space="preserve"> Gennaro Filice</w:t>
      </w:r>
    </w:p>
    <w:p w14:paraId="4BA8A9D3" w14:textId="77777777" w:rsidR="00D93DF4" w:rsidRDefault="00C36E3C">
      <w:r>
        <w:rPr>
          <w:color w:val="6B7280"/>
          <w:sz w:val="18"/>
        </w:rPr>
        <w:t>📸</w:t>
      </w:r>
      <w:r>
        <w:rPr>
          <w:color w:val="6B7280"/>
          <w:sz w:val="18"/>
        </w:rPr>
        <w:t xml:space="preserve"> 21 screenshots captured from NFL.com</w:t>
      </w:r>
    </w:p>
    <w:p w14:paraId="2087D99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6396C12" wp14:editId="73F3DB1B">
            <wp:extent cx="6400800" cy="1592432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header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832C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D29A294" wp14:editId="714EE6B2">
            <wp:extent cx="6400800" cy="632079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y Brooks_pick_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F87C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AF54042" wp14:editId="2DAF1F16">
            <wp:extent cx="6400800" cy="632079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02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B484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2485341" wp14:editId="1BAEAA4D">
            <wp:extent cx="6400800" cy="632079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03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56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6C7FC9B" wp14:editId="1132755E">
            <wp:extent cx="6400800" cy="63207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04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F38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7CD4D52" wp14:editId="7A1C2923">
            <wp:extent cx="6400800" cy="632079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018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5632891" wp14:editId="6817F819">
            <wp:extent cx="6400800" cy="632079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06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AB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A95C479" wp14:editId="5E9F5DA7">
            <wp:extent cx="6400800" cy="632079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B32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2D8A7B6" wp14:editId="6CA6B500">
            <wp:extent cx="6400800" cy="632079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08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C27B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27AB091" wp14:editId="47D49659">
            <wp:extent cx="6400800" cy="632079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09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A932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198AED8" wp14:editId="19787E7F">
            <wp:extent cx="6400800" cy="632079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CC1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E998270" wp14:editId="222DD449">
            <wp:extent cx="6400800" cy="632079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11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670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335C6F1" wp14:editId="511DDDE5">
            <wp:extent cx="6400800" cy="632079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12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D3A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1D68BF0" wp14:editId="1EC31F53">
            <wp:extent cx="6400800" cy="632079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13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AD6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3E958248" wp14:editId="08B3C772">
            <wp:extent cx="6400800" cy="632079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14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CA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3F7183C" wp14:editId="69699BFF">
            <wp:extent cx="6400800" cy="632079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15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331F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3927C8D" wp14:editId="75C0EAD0">
            <wp:extent cx="6400800" cy="632079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16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2C6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4FD133E" wp14:editId="7BD7F7BA">
            <wp:extent cx="6400800" cy="632079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17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30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747A258" wp14:editId="022BC28B">
            <wp:extent cx="6400800" cy="632079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18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76B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3D3074A" wp14:editId="31CB95F3">
            <wp:extent cx="6400800" cy="632079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19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57B" w14:textId="3DC1E9BA" w:rsidR="00D93DF4" w:rsidRDefault="00C36E3C" w:rsidP="00487A4E">
      <w:pPr>
        <w:jc w:val="center"/>
      </w:pPr>
      <w:r>
        <w:rPr>
          <w:noProof/>
        </w:rPr>
        <w:drawing>
          <wp:inline distT="0" distB="0" distL="0" distR="0" wp14:anchorId="6A44639E" wp14:editId="5CAE8428">
            <wp:extent cx="6400800" cy="632079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20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4044" w14:textId="77777777" w:rsidR="00D93DF4" w:rsidRDefault="00C36E3C">
      <w:r>
        <w:rPr>
          <w:b/>
          <w:color w:val="003594"/>
          <w:sz w:val="36"/>
        </w:rPr>
        <w:t>🏈</w:t>
      </w:r>
      <w:r>
        <w:rPr>
          <w:b/>
          <w:color w:val="003594"/>
          <w:sz w:val="36"/>
        </w:rPr>
        <w:t xml:space="preserve"> Marc Ross</w:t>
      </w:r>
    </w:p>
    <w:p w14:paraId="55DC4FB6" w14:textId="77777777" w:rsidR="00D93DF4" w:rsidRDefault="00C36E3C">
      <w:r>
        <w:rPr>
          <w:color w:val="6B7280"/>
          <w:sz w:val="18"/>
        </w:rPr>
        <w:t>📸</w:t>
      </w:r>
      <w:r>
        <w:rPr>
          <w:color w:val="6B7280"/>
          <w:sz w:val="18"/>
        </w:rPr>
        <w:t xml:space="preserve"> 21 screenshots captured from NFL.com</w:t>
      </w:r>
    </w:p>
    <w:p w14:paraId="7FEADF3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E10D19E" wp14:editId="56466121">
            <wp:extent cx="6400800" cy="1592432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header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3D7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5091ACF" wp14:editId="29565FA7">
            <wp:extent cx="6400800" cy="63207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01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E64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71A04515" wp14:editId="2C873868">
            <wp:extent cx="6400800" cy="632079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naro Filice_pick_02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23B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A8BB855" wp14:editId="3D2B8AD1">
            <wp:extent cx="6400800" cy="632079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03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F42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A794A05" wp14:editId="2A197058">
            <wp:extent cx="6400800" cy="632079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04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543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CF7A13C" wp14:editId="32F1364B">
            <wp:extent cx="6400800" cy="632079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05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859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ABC9743" wp14:editId="6003D222">
            <wp:extent cx="6400800" cy="632079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06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0577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DA158AB" wp14:editId="01D34455">
            <wp:extent cx="6400800" cy="632079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07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79A0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0F12ACD" wp14:editId="5F03BD9C">
            <wp:extent cx="6400800" cy="632079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0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CF56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2D8DF0ED" wp14:editId="3960731D">
            <wp:extent cx="6400800" cy="632079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d Reuter_pick_09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D26A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42CF028" wp14:editId="0B061975">
            <wp:extent cx="6400800" cy="632079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10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DA83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40B58B4" wp14:editId="42569189">
            <wp:extent cx="6400800" cy="632079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11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C1A9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E1A0BB1" wp14:editId="183F2D64">
            <wp:extent cx="6400800" cy="632079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 Jeremiah_pick_1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5AB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ABD0F9F" wp14:editId="520D2CBD">
            <wp:extent cx="6400800" cy="632079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13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1518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E7A30AA" wp14:editId="10A9DA14">
            <wp:extent cx="6400800" cy="632079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ic Edholm_pick_14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01CC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F1FEF74" wp14:editId="67322C33">
            <wp:extent cx="6400800" cy="632079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Parr_pick_15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E54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0AD6926C" wp14:editId="64BBF04E">
            <wp:extent cx="6400800" cy="632079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Parr_pick_16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7310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18FECD96" wp14:editId="0221A087">
            <wp:extent cx="6400800" cy="632079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17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1555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5F1814E3" wp14:editId="39E62B00">
            <wp:extent cx="6400800" cy="632079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18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6CFE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4E0C6402" wp14:editId="4C6585BB">
            <wp:extent cx="6400800" cy="632079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 Ross_pick_19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2391" w14:textId="77777777" w:rsidR="00D93DF4" w:rsidRDefault="00C36E3C">
      <w:pPr>
        <w:jc w:val="center"/>
      </w:pPr>
      <w:r>
        <w:rPr>
          <w:noProof/>
        </w:rPr>
        <w:drawing>
          <wp:inline distT="0" distB="0" distL="0" distR="0" wp14:anchorId="6DC82B13" wp14:editId="3329776E">
            <wp:extent cx="6400800" cy="632079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 Davis_pick_2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DF4" w:rsidSect="00034616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01197324">
    <w:abstractNumId w:val="8"/>
  </w:num>
  <w:num w:numId="2" w16cid:durableId="275674819">
    <w:abstractNumId w:val="6"/>
  </w:num>
  <w:num w:numId="3" w16cid:durableId="293296812">
    <w:abstractNumId w:val="5"/>
  </w:num>
  <w:num w:numId="4" w16cid:durableId="1295672958">
    <w:abstractNumId w:val="4"/>
  </w:num>
  <w:num w:numId="5" w16cid:durableId="1404328589">
    <w:abstractNumId w:val="7"/>
  </w:num>
  <w:num w:numId="6" w16cid:durableId="1965965483">
    <w:abstractNumId w:val="3"/>
  </w:num>
  <w:num w:numId="7" w16cid:durableId="1888836526">
    <w:abstractNumId w:val="2"/>
  </w:num>
  <w:num w:numId="8" w16cid:durableId="1593274242">
    <w:abstractNumId w:val="1"/>
  </w:num>
  <w:num w:numId="9" w16cid:durableId="70200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63E9F"/>
    <w:rsid w:val="0029639D"/>
    <w:rsid w:val="00326F90"/>
    <w:rsid w:val="00487A4E"/>
    <w:rsid w:val="008550B4"/>
    <w:rsid w:val="00AA1D8D"/>
    <w:rsid w:val="00B47730"/>
    <w:rsid w:val="00C36E3C"/>
    <w:rsid w:val="00CB0664"/>
    <w:rsid w:val="00CB2F8C"/>
    <w:rsid w:val="00D93DF4"/>
    <w:rsid w:val="00E445F8"/>
    <w:rsid w:val="00F330B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BAA76B"/>
  <w14:defaultImageDpi w14:val="300"/>
  <w15:docId w15:val="{DE837AF5-E6C4-A04D-981D-DEB9A54C9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theme" Target="theme/theme1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Cade Kukk</cp:lastModifiedBy>
  <cp:revision>4</cp:revision>
  <dcterms:created xsi:type="dcterms:W3CDTF">2025-06-08T15:28:00Z</dcterms:created>
  <dcterms:modified xsi:type="dcterms:W3CDTF">2025-06-08T15:38:00Z</dcterms:modified>
  <cp:category/>
</cp:coreProperties>
</file>