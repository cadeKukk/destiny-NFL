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rPr>
          <w:color w:val="003594"/>
          <w:sz w:val="36"/>
        </w:rPr>
        <w:t>NFL.com 2025 Mock Draft Screenshots</w:t>
      </w:r>
    </w:p>
    <w:p>
      <w:pPr>
        <w:jc w:val="center"/>
      </w:pPr>
      <w:r>
        <w:rPr>
          <w:color w:val="6B7280"/>
          <w:sz w:val="20"/>
        </w:rPr>
        <w:t>Complete NFL.com Mock Drafts - June 08, 2025</w:t>
      </w:r>
    </w:p>
    <w:p>
      <w:pPr>
        <w:jc w:val="center"/>
      </w:pPr>
      <w:r>
        <w:rPr>
          <w:color w:val="6B7280"/>
          <w:sz w:val="18"/>
        </w:rPr>
        <w:t>📊 7 Authors • 231 Screenshots • Top 32 Picks Each • Expert Analysis Included</w:t>
      </w:r>
    </w:p>
    <w:p>
      <w:pPr>
        <w:pStyle w:val="Heading1"/>
      </w:pPr>
      <w:r>
        <w:rPr>
          <w:color w:val="003594"/>
          <w:sz w:val="32"/>
        </w:rPr>
        <w:t>Bucky Brooks - 2025 Mock Draft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185346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head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003594"/>
          <w:sz w:val="24"/>
        </w:rPr>
        <w:t>Pick #1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 by Bucky Brooks.</w:t>
      </w:r>
    </w:p>
    <w:p>
      <w:r>
        <w:rPr>
          <w:b/>
          <w:color w:val="003594"/>
          <w:sz w:val="24"/>
        </w:rPr>
        <w:t>Pick #2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 by Bucky Brooks.</w:t>
      </w:r>
    </w:p>
    <w:p>
      <w:r>
        <w:rPr>
          <w:b/>
          <w:color w:val="003594"/>
          <w:sz w:val="24"/>
        </w:rPr>
        <w:t>Pick #3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 by Bucky Brooks.</w:t>
      </w:r>
    </w:p>
    <w:p>
      <w:r>
        <w:rPr>
          <w:b/>
          <w:color w:val="003594"/>
          <w:sz w:val="24"/>
        </w:rPr>
        <w:t>Pick #4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#4 by Bucky Brooks.</w:t>
      </w:r>
    </w:p>
    <w:p>
      <w:r>
        <w:rPr>
          <w:b/>
          <w:color w:val="003594"/>
          <w:sz w:val="24"/>
        </w:rPr>
        <w:t>Pick #5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#5 by Bucky Brooks.</w:t>
      </w:r>
    </w:p>
    <w:p>
      <w:r>
        <w:rPr>
          <w:b/>
          <w:color w:val="003594"/>
          <w:sz w:val="24"/>
        </w:rPr>
        <w:t>Pick #6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#6 by Bucky Brooks.</w:t>
      </w:r>
    </w:p>
    <w:p>
      <w:r>
        <w:rPr>
          <w:b/>
          <w:color w:val="003594"/>
          <w:sz w:val="24"/>
        </w:rPr>
        <w:t>Pick #7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#7 by Bucky Brooks.</w:t>
      </w:r>
    </w:p>
    <w:p>
      <w:r>
        <w:rPr>
          <w:b/>
          <w:color w:val="003594"/>
          <w:sz w:val="24"/>
        </w:rPr>
        <w:t>Pick #8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#8 by Bucky Brooks.</w:t>
      </w:r>
    </w:p>
    <w:p>
      <w:r>
        <w:rPr>
          <w:b/>
          <w:color w:val="003594"/>
          <w:sz w:val="24"/>
        </w:rPr>
        <w:t>Pick #9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#9 by Bucky Brooks.</w:t>
      </w:r>
    </w:p>
    <w:p>
      <w:r>
        <w:rPr>
          <w:b/>
          <w:color w:val="003594"/>
          <w:sz w:val="24"/>
        </w:rPr>
        <w:t>Pick #10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#10 by Bucky Brooks.</w:t>
      </w:r>
    </w:p>
    <w:p>
      <w:r>
        <w:rPr>
          <w:b/>
          <w:color w:val="003594"/>
          <w:sz w:val="24"/>
        </w:rPr>
        <w:t>Pick #11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#11 by Bucky Brooks.</w:t>
      </w:r>
    </w:p>
    <w:p>
      <w:r>
        <w:rPr>
          <w:b/>
          <w:color w:val="003594"/>
          <w:sz w:val="24"/>
        </w:rPr>
        <w:t>Pick #12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#12 by Bucky Brooks.</w:t>
      </w:r>
    </w:p>
    <w:p>
      <w:r>
        <w:rPr>
          <w:b/>
          <w:color w:val="003594"/>
          <w:sz w:val="24"/>
        </w:rPr>
        <w:t>Pick #13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#13 by Bucky Brooks.</w:t>
      </w:r>
    </w:p>
    <w:p>
      <w:r>
        <w:rPr>
          <w:b/>
          <w:color w:val="003594"/>
          <w:sz w:val="24"/>
        </w:rPr>
        <w:t>Pick #14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#14 by Bucky Brooks.</w:t>
      </w:r>
    </w:p>
    <w:p>
      <w:r>
        <w:rPr>
          <w:b/>
          <w:color w:val="003594"/>
          <w:sz w:val="24"/>
        </w:rPr>
        <w:t>Pick #15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#15 by Bucky Brooks.</w:t>
      </w:r>
    </w:p>
    <w:p>
      <w:r>
        <w:rPr>
          <w:b/>
          <w:color w:val="003594"/>
          <w:sz w:val="24"/>
        </w:rPr>
        <w:t>Pick #16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#16 by Bucky Brooks.</w:t>
      </w:r>
    </w:p>
    <w:p>
      <w:r>
        <w:rPr>
          <w:b/>
          <w:color w:val="003594"/>
          <w:sz w:val="24"/>
        </w:rPr>
        <w:t>Pick #17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#17 by Bucky Brooks.</w:t>
      </w:r>
    </w:p>
    <w:p>
      <w:r>
        <w:rPr>
          <w:b/>
          <w:color w:val="003594"/>
          <w:sz w:val="24"/>
        </w:rPr>
        <w:t>Pick #18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#18 by Bucky Brooks.</w:t>
      </w:r>
    </w:p>
    <w:p>
      <w:r>
        <w:rPr>
          <w:b/>
          <w:color w:val="003594"/>
          <w:sz w:val="24"/>
        </w:rPr>
        <w:t>Pick #19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#19 by Bucky Brooks.</w:t>
      </w:r>
    </w:p>
    <w:p>
      <w:r>
        <w:rPr>
          <w:b/>
          <w:color w:val="003594"/>
          <w:sz w:val="24"/>
        </w:rPr>
        <w:t>Pick #20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#20 by Bucky Brooks.</w:t>
      </w:r>
    </w:p>
    <w:p>
      <w:r>
        <w:rPr>
          <w:b/>
          <w:color w:val="003594"/>
          <w:sz w:val="24"/>
        </w:rPr>
        <w:t>Pick #21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#21 by Bucky Brooks.</w:t>
      </w:r>
    </w:p>
    <w:p>
      <w:r>
        <w:rPr>
          <w:b/>
          <w:color w:val="003594"/>
          <w:sz w:val="24"/>
        </w:rPr>
        <w:t>Pick #22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#22 by Bucky Brooks.</w:t>
      </w:r>
    </w:p>
    <w:p>
      <w:r>
        <w:rPr>
          <w:b/>
          <w:color w:val="003594"/>
          <w:sz w:val="24"/>
        </w:rPr>
        <w:t>Pick #23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#23 by Bucky Brooks.</w:t>
      </w:r>
    </w:p>
    <w:p>
      <w:r>
        <w:rPr>
          <w:b/>
          <w:color w:val="003594"/>
          <w:sz w:val="24"/>
        </w:rPr>
        <w:t>Pick #24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#24 by Bucky Brooks.</w:t>
      </w:r>
    </w:p>
    <w:p>
      <w:r>
        <w:rPr>
          <w:b/>
          <w:color w:val="003594"/>
          <w:sz w:val="24"/>
        </w:rPr>
        <w:t>Pick #25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#25 by Bucky Brooks.</w:t>
      </w:r>
    </w:p>
    <w:p>
      <w:r>
        <w:rPr>
          <w:b/>
          <w:color w:val="003594"/>
          <w:sz w:val="24"/>
        </w:rPr>
        <w:t>Pick #26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#26 by Bucky Brooks.</w:t>
      </w:r>
    </w:p>
    <w:p>
      <w:r>
        <w:rPr>
          <w:b/>
          <w:color w:val="003594"/>
          <w:sz w:val="24"/>
        </w:rPr>
        <w:t>Pick #27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#27 by Bucky Brooks.</w:t>
      </w:r>
    </w:p>
    <w:p>
      <w:r>
        <w:rPr>
          <w:b/>
          <w:color w:val="003594"/>
          <w:sz w:val="24"/>
        </w:rPr>
        <w:t>Pick #28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#28 by Bucky Brooks.</w:t>
      </w:r>
    </w:p>
    <w:p>
      <w:r>
        <w:rPr>
          <w:b/>
          <w:color w:val="003594"/>
          <w:sz w:val="24"/>
        </w:rPr>
        <w:t>Pick #29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#29 by Bucky Brooks.</w:t>
      </w:r>
    </w:p>
    <w:p>
      <w:r>
        <w:rPr>
          <w:b/>
          <w:color w:val="003594"/>
          <w:sz w:val="24"/>
        </w:rPr>
        <w:t>Pick #30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#30 by Bucky Brooks.</w:t>
      </w:r>
    </w:p>
    <w:p>
      <w:r>
        <w:rPr>
          <w:b/>
          <w:color w:val="003594"/>
          <w:sz w:val="24"/>
        </w:rPr>
        <w:t>Pick #31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#31 by Bucky Brooks.</w:t>
      </w:r>
    </w:p>
    <w:p>
      <w:r>
        <w:rPr>
          <w:b/>
          <w:color w:val="003594"/>
          <w:sz w:val="24"/>
        </w:rPr>
        <w:t>Pick #32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#32 by Bucky Brooks.</w:t>
      </w:r>
    </w:p>
    <w:p>
      <w:pPr>
        <w:pStyle w:val="Heading1"/>
      </w:pPr>
      <w:r>
        <w:rPr>
          <w:color w:val="003594"/>
          <w:sz w:val="32"/>
        </w:rPr>
        <w:t>Daniel Jeremiah - 2025 Mock Draft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1853465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header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003594"/>
          <w:sz w:val="24"/>
        </w:rPr>
        <w:t>Pick #1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 by Daniel Jeremiah.</w:t>
      </w:r>
    </w:p>
    <w:p>
      <w:r>
        <w:rPr>
          <w:b/>
          <w:color w:val="003594"/>
          <w:sz w:val="24"/>
        </w:rPr>
        <w:t>Pick #2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 by Daniel Jeremiah.</w:t>
      </w:r>
    </w:p>
    <w:p>
      <w:r>
        <w:rPr>
          <w:b/>
          <w:color w:val="003594"/>
          <w:sz w:val="24"/>
        </w:rPr>
        <w:t>Pick #3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3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 by Daniel Jeremiah.</w:t>
      </w:r>
    </w:p>
    <w:p>
      <w:r>
        <w:rPr>
          <w:b/>
          <w:color w:val="003594"/>
          <w:sz w:val="24"/>
        </w:rPr>
        <w:t>Pick #4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#4 by Daniel Jeremiah.</w:t>
      </w:r>
    </w:p>
    <w:p>
      <w:r>
        <w:rPr>
          <w:b/>
          <w:color w:val="003594"/>
          <w:sz w:val="24"/>
        </w:rPr>
        <w:t>Pick #5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5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#5 by Daniel Jeremiah.</w:t>
      </w:r>
    </w:p>
    <w:p>
      <w:r>
        <w:rPr>
          <w:b/>
          <w:color w:val="003594"/>
          <w:sz w:val="24"/>
        </w:rPr>
        <w:t>Pick #6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6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#6 by Daniel Jeremiah.</w:t>
      </w:r>
    </w:p>
    <w:p>
      <w:r>
        <w:rPr>
          <w:b/>
          <w:color w:val="003594"/>
          <w:sz w:val="24"/>
        </w:rPr>
        <w:t>Pick #7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7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#7 by Daniel Jeremiah.</w:t>
      </w:r>
    </w:p>
    <w:p>
      <w:r>
        <w:rPr>
          <w:b/>
          <w:color w:val="003594"/>
          <w:sz w:val="24"/>
        </w:rPr>
        <w:t>Pick #8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8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#8 by Daniel Jeremiah.</w:t>
      </w:r>
    </w:p>
    <w:p>
      <w:r>
        <w:rPr>
          <w:b/>
          <w:color w:val="003594"/>
          <w:sz w:val="24"/>
        </w:rPr>
        <w:t>Pick #9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9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#9 by Daniel Jeremiah.</w:t>
      </w:r>
    </w:p>
    <w:p>
      <w:r>
        <w:rPr>
          <w:b/>
          <w:color w:val="003594"/>
          <w:sz w:val="24"/>
        </w:rPr>
        <w:t>Pick #10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#10 by Daniel Jeremiah.</w:t>
      </w:r>
    </w:p>
    <w:p>
      <w:r>
        <w:rPr>
          <w:b/>
          <w:color w:val="003594"/>
          <w:sz w:val="24"/>
        </w:rPr>
        <w:t>Pick #11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1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#11 by Daniel Jeremiah.</w:t>
      </w:r>
    </w:p>
    <w:p>
      <w:r>
        <w:rPr>
          <w:b/>
          <w:color w:val="003594"/>
          <w:sz w:val="24"/>
        </w:rPr>
        <w:t>Pick #12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2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#12 by Daniel Jeremiah.</w:t>
      </w:r>
    </w:p>
    <w:p>
      <w:r>
        <w:rPr>
          <w:b/>
          <w:color w:val="003594"/>
          <w:sz w:val="24"/>
        </w:rPr>
        <w:t>Pick #13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3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#13 by Daniel Jeremiah.</w:t>
      </w:r>
    </w:p>
    <w:p>
      <w:r>
        <w:rPr>
          <w:b/>
          <w:color w:val="003594"/>
          <w:sz w:val="24"/>
        </w:rPr>
        <w:t>Pick #14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4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#14 by Daniel Jeremiah.</w:t>
      </w:r>
    </w:p>
    <w:p>
      <w:r>
        <w:rPr>
          <w:b/>
          <w:color w:val="003594"/>
          <w:sz w:val="24"/>
        </w:rPr>
        <w:t>Pick #15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5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#15 by Daniel Jeremiah.</w:t>
      </w:r>
    </w:p>
    <w:p>
      <w:r>
        <w:rPr>
          <w:b/>
          <w:color w:val="003594"/>
          <w:sz w:val="24"/>
        </w:rPr>
        <w:t>Pick #16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6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#16 by Daniel Jeremiah.</w:t>
      </w:r>
    </w:p>
    <w:p>
      <w:r>
        <w:rPr>
          <w:b/>
          <w:color w:val="003594"/>
          <w:sz w:val="24"/>
        </w:rPr>
        <w:t>Pick #17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7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#17 by Daniel Jeremiah.</w:t>
      </w:r>
    </w:p>
    <w:p>
      <w:r>
        <w:rPr>
          <w:b/>
          <w:color w:val="003594"/>
          <w:sz w:val="24"/>
        </w:rPr>
        <w:t>Pick #18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8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#18 by Daniel Jeremiah.</w:t>
      </w:r>
    </w:p>
    <w:p>
      <w:r>
        <w:rPr>
          <w:b/>
          <w:color w:val="003594"/>
          <w:sz w:val="24"/>
        </w:rPr>
        <w:t>Pick #19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9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#19 by Daniel Jeremiah.</w:t>
      </w:r>
    </w:p>
    <w:p>
      <w:r>
        <w:rPr>
          <w:b/>
          <w:color w:val="003594"/>
          <w:sz w:val="24"/>
        </w:rPr>
        <w:t>Pick #20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2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#20 by Daniel Jeremiah.</w:t>
      </w:r>
    </w:p>
    <w:p>
      <w:r>
        <w:rPr>
          <w:b/>
          <w:color w:val="003594"/>
          <w:sz w:val="24"/>
        </w:rPr>
        <w:t>Pick #21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#21 by Daniel Jeremiah.</w:t>
      </w:r>
    </w:p>
    <w:p>
      <w:r>
        <w:rPr>
          <w:b/>
          <w:color w:val="003594"/>
          <w:sz w:val="24"/>
        </w:rPr>
        <w:t>Pick #22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22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#22 by Daniel Jeremiah.</w:t>
      </w:r>
    </w:p>
    <w:p>
      <w:r>
        <w:rPr>
          <w:b/>
          <w:color w:val="003594"/>
          <w:sz w:val="24"/>
        </w:rPr>
        <w:t>Pick #23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#23 by Daniel Jeremiah.</w:t>
      </w:r>
    </w:p>
    <w:p>
      <w:r>
        <w:rPr>
          <w:b/>
          <w:color w:val="003594"/>
          <w:sz w:val="24"/>
        </w:rPr>
        <w:t>Pick #24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24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#24 by Daniel Jeremiah.</w:t>
      </w:r>
    </w:p>
    <w:p>
      <w:r>
        <w:rPr>
          <w:b/>
          <w:color w:val="003594"/>
          <w:sz w:val="24"/>
        </w:rPr>
        <w:t>Pick #25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25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#25 by Daniel Jeremiah.</w:t>
      </w:r>
    </w:p>
    <w:p>
      <w:r>
        <w:rPr>
          <w:b/>
          <w:color w:val="003594"/>
          <w:sz w:val="24"/>
        </w:rPr>
        <w:t>Pick #26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26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#26 by Daniel Jeremiah.</w:t>
      </w:r>
    </w:p>
    <w:p>
      <w:r>
        <w:rPr>
          <w:b/>
          <w:color w:val="003594"/>
          <w:sz w:val="24"/>
        </w:rPr>
        <w:t>Pick #27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27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#27 by Daniel Jeremiah.</w:t>
      </w:r>
    </w:p>
    <w:p>
      <w:r>
        <w:rPr>
          <w:b/>
          <w:color w:val="003594"/>
          <w:sz w:val="24"/>
        </w:rPr>
        <w:t>Pick #28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#28 by Daniel Jeremiah.</w:t>
      </w:r>
    </w:p>
    <w:p>
      <w:r>
        <w:rPr>
          <w:b/>
          <w:color w:val="003594"/>
          <w:sz w:val="24"/>
        </w:rPr>
        <w:t>Pick #29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29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#29 by Daniel Jeremiah.</w:t>
      </w:r>
    </w:p>
    <w:p>
      <w:r>
        <w:rPr>
          <w:b/>
          <w:color w:val="003594"/>
          <w:sz w:val="24"/>
        </w:rPr>
        <w:t>Pick #30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3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#30 by Daniel Jeremiah.</w:t>
      </w:r>
    </w:p>
    <w:p>
      <w:r>
        <w:rPr>
          <w:b/>
          <w:color w:val="003594"/>
          <w:sz w:val="24"/>
        </w:rPr>
        <w:t>Pick #31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31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#31 by Daniel Jeremiah.</w:t>
      </w:r>
    </w:p>
    <w:p>
      <w:r>
        <w:rPr>
          <w:b/>
          <w:color w:val="003594"/>
          <w:sz w:val="24"/>
        </w:rPr>
        <w:t>Pick #32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32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#32 by Daniel Jeremiah.</w:t>
      </w:r>
    </w:p>
    <w:p>
      <w:pPr>
        <w:pStyle w:val="Heading1"/>
      </w:pPr>
      <w:r>
        <w:rPr>
          <w:color w:val="003594"/>
          <w:sz w:val="32"/>
        </w:rPr>
        <w:t>Charles Davis - 2025 Mock Draft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1853465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header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003594"/>
          <w:sz w:val="24"/>
        </w:rPr>
        <w:t>Pick #1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 by Charles Davis.</w:t>
      </w:r>
    </w:p>
    <w:p>
      <w:r>
        <w:rPr>
          <w:b/>
          <w:color w:val="003594"/>
          <w:sz w:val="24"/>
        </w:rPr>
        <w:t>Pick #2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 by Charles Davis.</w:t>
      </w:r>
    </w:p>
    <w:p>
      <w:r>
        <w:rPr>
          <w:b/>
          <w:color w:val="003594"/>
          <w:sz w:val="24"/>
        </w:rPr>
        <w:t>Pick #3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 by Charles Davis.</w:t>
      </w:r>
    </w:p>
    <w:p>
      <w:r>
        <w:rPr>
          <w:b/>
          <w:color w:val="003594"/>
          <w:sz w:val="24"/>
        </w:rPr>
        <w:t>Pick #4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#4 by Charles Davis.</w:t>
      </w:r>
    </w:p>
    <w:p>
      <w:r>
        <w:rPr>
          <w:b/>
          <w:color w:val="003594"/>
          <w:sz w:val="24"/>
        </w:rPr>
        <w:t>Pick #5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5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#5 by Charles Davis.</w:t>
      </w:r>
    </w:p>
    <w:p>
      <w:r>
        <w:rPr>
          <w:b/>
          <w:color w:val="003594"/>
          <w:sz w:val="24"/>
        </w:rPr>
        <w:t>Pick #6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6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#6 by Charles Davis.</w:t>
      </w:r>
    </w:p>
    <w:p>
      <w:r>
        <w:rPr>
          <w:b/>
          <w:color w:val="003594"/>
          <w:sz w:val="24"/>
        </w:rPr>
        <w:t>Pick #7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#7 by Charles Davis.</w:t>
      </w:r>
    </w:p>
    <w:p>
      <w:r>
        <w:rPr>
          <w:b/>
          <w:color w:val="003594"/>
          <w:sz w:val="24"/>
        </w:rPr>
        <w:t>Pick #8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8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#8 by Charles Davis.</w:t>
      </w:r>
    </w:p>
    <w:p>
      <w:r>
        <w:rPr>
          <w:b/>
          <w:color w:val="003594"/>
          <w:sz w:val="24"/>
        </w:rPr>
        <w:t>Pick #9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9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#9 by Charles Davis.</w:t>
      </w:r>
    </w:p>
    <w:p>
      <w:r>
        <w:rPr>
          <w:b/>
          <w:color w:val="003594"/>
          <w:sz w:val="24"/>
        </w:rPr>
        <w:t>Pick #10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#10 by Charles Davis.</w:t>
      </w:r>
    </w:p>
    <w:p>
      <w:r>
        <w:rPr>
          <w:b/>
          <w:color w:val="003594"/>
          <w:sz w:val="24"/>
        </w:rPr>
        <w:t>Pick #11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1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#11 by Charles Davis.</w:t>
      </w:r>
    </w:p>
    <w:p>
      <w:r>
        <w:rPr>
          <w:b/>
          <w:color w:val="003594"/>
          <w:sz w:val="24"/>
        </w:rPr>
        <w:t>Pick #12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2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#12 by Charles Davis.</w:t>
      </w:r>
    </w:p>
    <w:p>
      <w:r>
        <w:rPr>
          <w:b/>
          <w:color w:val="003594"/>
          <w:sz w:val="24"/>
        </w:rPr>
        <w:t>Pick #13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3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#13 by Charles Davis.</w:t>
      </w:r>
    </w:p>
    <w:p>
      <w:r>
        <w:rPr>
          <w:b/>
          <w:color w:val="003594"/>
          <w:sz w:val="24"/>
        </w:rPr>
        <w:t>Pick #14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4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#14 by Charles Davis.</w:t>
      </w:r>
    </w:p>
    <w:p>
      <w:r>
        <w:rPr>
          <w:b/>
          <w:color w:val="003594"/>
          <w:sz w:val="24"/>
        </w:rPr>
        <w:t>Pick #15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5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#15 by Charles Davis.</w:t>
      </w:r>
    </w:p>
    <w:p>
      <w:r>
        <w:rPr>
          <w:b/>
          <w:color w:val="003594"/>
          <w:sz w:val="24"/>
        </w:rPr>
        <w:t>Pick #16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6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#16 by Charles Davis.</w:t>
      </w:r>
    </w:p>
    <w:p>
      <w:r>
        <w:rPr>
          <w:b/>
          <w:color w:val="003594"/>
          <w:sz w:val="24"/>
        </w:rPr>
        <w:t>Pick #17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7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#17 by Charles Davis.</w:t>
      </w:r>
    </w:p>
    <w:p>
      <w:r>
        <w:rPr>
          <w:b/>
          <w:color w:val="003594"/>
          <w:sz w:val="24"/>
        </w:rPr>
        <w:t>Pick #18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8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#18 by Charles Davis.</w:t>
      </w:r>
    </w:p>
    <w:p>
      <w:r>
        <w:rPr>
          <w:b/>
          <w:color w:val="003594"/>
          <w:sz w:val="24"/>
        </w:rPr>
        <w:t>Pick #19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9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#19 by Charles Davis.</w:t>
      </w:r>
    </w:p>
    <w:p>
      <w:r>
        <w:rPr>
          <w:b/>
          <w:color w:val="003594"/>
          <w:sz w:val="24"/>
        </w:rPr>
        <w:t>Pick #20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#20 by Charles Davis.</w:t>
      </w:r>
    </w:p>
    <w:p>
      <w:r>
        <w:rPr>
          <w:b/>
          <w:color w:val="003594"/>
          <w:sz w:val="24"/>
        </w:rPr>
        <w:t>Pick #21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1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#21 by Charles Davis.</w:t>
      </w:r>
    </w:p>
    <w:p>
      <w:r>
        <w:rPr>
          <w:b/>
          <w:color w:val="003594"/>
          <w:sz w:val="24"/>
        </w:rPr>
        <w:t>Pick #22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#22 by Charles Davis.</w:t>
      </w:r>
    </w:p>
    <w:p>
      <w:r>
        <w:rPr>
          <w:b/>
          <w:color w:val="003594"/>
          <w:sz w:val="24"/>
        </w:rPr>
        <w:t>Pick #23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3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#23 by Charles Davis.</w:t>
      </w:r>
    </w:p>
    <w:p>
      <w:r>
        <w:rPr>
          <w:b/>
          <w:color w:val="003594"/>
          <w:sz w:val="24"/>
        </w:rPr>
        <w:t>Pick #24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4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#24 by Charles Davis.</w:t>
      </w:r>
    </w:p>
    <w:p>
      <w:r>
        <w:rPr>
          <w:b/>
          <w:color w:val="003594"/>
          <w:sz w:val="24"/>
        </w:rPr>
        <w:t>Pick #25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5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#25 by Charles Davis.</w:t>
      </w:r>
    </w:p>
    <w:p>
      <w:r>
        <w:rPr>
          <w:b/>
          <w:color w:val="003594"/>
          <w:sz w:val="24"/>
        </w:rPr>
        <w:t>Pick #26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6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#26 by Charles Davis.</w:t>
      </w:r>
    </w:p>
    <w:p>
      <w:r>
        <w:rPr>
          <w:b/>
          <w:color w:val="003594"/>
          <w:sz w:val="24"/>
        </w:rPr>
        <w:t>Pick #27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7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#27 by Charles Davis.</w:t>
      </w:r>
    </w:p>
    <w:p>
      <w:r>
        <w:rPr>
          <w:b/>
          <w:color w:val="003594"/>
          <w:sz w:val="24"/>
        </w:rPr>
        <w:t>Pick #28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8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#28 by Charles Davis.</w:t>
      </w:r>
    </w:p>
    <w:p>
      <w:r>
        <w:rPr>
          <w:b/>
          <w:color w:val="003594"/>
          <w:sz w:val="24"/>
        </w:rPr>
        <w:t>Pick #29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9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#29 by Charles Davis.</w:t>
      </w:r>
    </w:p>
    <w:p>
      <w:r>
        <w:rPr>
          <w:b/>
          <w:color w:val="003594"/>
          <w:sz w:val="24"/>
        </w:rPr>
        <w:t>Pick #30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30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#30 by Charles Davis.</w:t>
      </w:r>
    </w:p>
    <w:p>
      <w:r>
        <w:rPr>
          <w:b/>
          <w:color w:val="003594"/>
          <w:sz w:val="24"/>
        </w:rPr>
        <w:t>Pick #31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31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#31 by Charles Davis.</w:t>
      </w:r>
    </w:p>
    <w:p>
      <w:r>
        <w:rPr>
          <w:b/>
          <w:color w:val="003594"/>
          <w:sz w:val="24"/>
        </w:rPr>
        <w:t>Pick #32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32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#32 by Charles Davis.</w:t>
      </w:r>
    </w:p>
    <w:p>
      <w:pPr>
        <w:pStyle w:val="Heading1"/>
      </w:pPr>
      <w:r>
        <w:rPr>
          <w:color w:val="003594"/>
          <w:sz w:val="32"/>
        </w:rPr>
        <w:t>Eric Edholm - 2025 Mock Draft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1853465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header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003594"/>
          <w:sz w:val="24"/>
        </w:rPr>
        <w:t>Pick #1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 by Eric Edholm.</w:t>
      </w:r>
    </w:p>
    <w:p>
      <w:r>
        <w:rPr>
          <w:b/>
          <w:color w:val="003594"/>
          <w:sz w:val="24"/>
        </w:rPr>
        <w:t>Pick #2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 by Eric Edholm.</w:t>
      </w:r>
    </w:p>
    <w:p>
      <w:r>
        <w:rPr>
          <w:b/>
          <w:color w:val="003594"/>
          <w:sz w:val="24"/>
        </w:rPr>
        <w:t>Pick #3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 by Eric Edholm.</w:t>
      </w:r>
    </w:p>
    <w:p>
      <w:r>
        <w:rPr>
          <w:b/>
          <w:color w:val="003594"/>
          <w:sz w:val="24"/>
        </w:rPr>
        <w:t>Pick #4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4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#4 by Eric Edholm.</w:t>
      </w:r>
    </w:p>
    <w:p>
      <w:r>
        <w:rPr>
          <w:b/>
          <w:color w:val="003594"/>
          <w:sz w:val="24"/>
        </w:rPr>
        <w:t>Pick #5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5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#5 by Eric Edholm.</w:t>
      </w:r>
    </w:p>
    <w:p>
      <w:r>
        <w:rPr>
          <w:b/>
          <w:color w:val="003594"/>
          <w:sz w:val="24"/>
        </w:rPr>
        <w:t>Pick #6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6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#6 by Eric Edholm.</w:t>
      </w:r>
    </w:p>
    <w:p>
      <w:r>
        <w:rPr>
          <w:b/>
          <w:color w:val="003594"/>
          <w:sz w:val="24"/>
        </w:rPr>
        <w:t>Pick #7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7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#7 by Eric Edholm.</w:t>
      </w:r>
    </w:p>
    <w:p>
      <w:r>
        <w:rPr>
          <w:b/>
          <w:color w:val="003594"/>
          <w:sz w:val="24"/>
        </w:rPr>
        <w:t>Pick #8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#8 by Eric Edholm.</w:t>
      </w:r>
    </w:p>
    <w:p>
      <w:r>
        <w:rPr>
          <w:b/>
          <w:color w:val="003594"/>
          <w:sz w:val="24"/>
        </w:rPr>
        <w:t>Pick #9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9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#9 by Eric Edholm.</w:t>
      </w:r>
    </w:p>
    <w:p>
      <w:r>
        <w:rPr>
          <w:b/>
          <w:color w:val="003594"/>
          <w:sz w:val="24"/>
        </w:rPr>
        <w:t>Pick #10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0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#10 by Eric Edholm.</w:t>
      </w:r>
    </w:p>
    <w:p>
      <w:r>
        <w:rPr>
          <w:b/>
          <w:color w:val="003594"/>
          <w:sz w:val="24"/>
        </w:rPr>
        <w:t>Pick #11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1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#11 by Eric Edholm.</w:t>
      </w:r>
    </w:p>
    <w:p>
      <w:r>
        <w:rPr>
          <w:b/>
          <w:color w:val="003594"/>
          <w:sz w:val="24"/>
        </w:rPr>
        <w:t>Pick #12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2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#12 by Eric Edholm.</w:t>
      </w:r>
    </w:p>
    <w:p>
      <w:r>
        <w:rPr>
          <w:b/>
          <w:color w:val="003594"/>
          <w:sz w:val="24"/>
        </w:rPr>
        <w:t>Pick #13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3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#13 by Eric Edholm.</w:t>
      </w:r>
    </w:p>
    <w:p>
      <w:r>
        <w:rPr>
          <w:b/>
          <w:color w:val="003594"/>
          <w:sz w:val="24"/>
        </w:rPr>
        <w:t>Pick #14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4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#14 by Eric Edholm.</w:t>
      </w:r>
    </w:p>
    <w:p>
      <w:r>
        <w:rPr>
          <w:b/>
          <w:color w:val="003594"/>
          <w:sz w:val="24"/>
        </w:rPr>
        <w:t>Pick #15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5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#15 by Eric Edholm.</w:t>
      </w:r>
    </w:p>
    <w:p>
      <w:r>
        <w:rPr>
          <w:b/>
          <w:color w:val="003594"/>
          <w:sz w:val="24"/>
        </w:rPr>
        <w:t>Pick #16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6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#16 by Eric Edholm.</w:t>
      </w:r>
    </w:p>
    <w:p>
      <w:r>
        <w:rPr>
          <w:b/>
          <w:color w:val="003594"/>
          <w:sz w:val="24"/>
        </w:rPr>
        <w:t>Pick #17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7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#17 by Eric Edholm.</w:t>
      </w:r>
    </w:p>
    <w:p>
      <w:r>
        <w:rPr>
          <w:b/>
          <w:color w:val="003594"/>
          <w:sz w:val="24"/>
        </w:rPr>
        <w:t>Pick #18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8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#18 by Eric Edholm.</w:t>
      </w:r>
    </w:p>
    <w:p>
      <w:r>
        <w:rPr>
          <w:b/>
          <w:color w:val="003594"/>
          <w:sz w:val="24"/>
        </w:rPr>
        <w:t>Pick #19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#19 by Eric Edholm.</w:t>
      </w:r>
    </w:p>
    <w:p>
      <w:r>
        <w:rPr>
          <w:b/>
          <w:color w:val="003594"/>
          <w:sz w:val="24"/>
        </w:rPr>
        <w:t>Pick #20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#20 by Eric Edholm.</w:t>
      </w:r>
    </w:p>
    <w:p>
      <w:r>
        <w:rPr>
          <w:b/>
          <w:color w:val="003594"/>
          <w:sz w:val="24"/>
        </w:rPr>
        <w:t>Pick #21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1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#21 by Eric Edholm.</w:t>
      </w:r>
    </w:p>
    <w:p>
      <w:r>
        <w:rPr>
          <w:b/>
          <w:color w:val="003594"/>
          <w:sz w:val="24"/>
        </w:rPr>
        <w:t>Pick #22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2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#22 by Eric Edholm.</w:t>
      </w:r>
    </w:p>
    <w:p>
      <w:r>
        <w:rPr>
          <w:b/>
          <w:color w:val="003594"/>
          <w:sz w:val="24"/>
        </w:rPr>
        <w:t>Pick #23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3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#23 by Eric Edholm.</w:t>
      </w:r>
    </w:p>
    <w:p>
      <w:r>
        <w:rPr>
          <w:b/>
          <w:color w:val="003594"/>
          <w:sz w:val="24"/>
        </w:rPr>
        <w:t>Pick #24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4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#24 by Eric Edholm.</w:t>
      </w:r>
    </w:p>
    <w:p>
      <w:r>
        <w:rPr>
          <w:b/>
          <w:color w:val="003594"/>
          <w:sz w:val="24"/>
        </w:rPr>
        <w:t>Pick #25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5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#25 by Eric Edholm.</w:t>
      </w:r>
    </w:p>
    <w:p>
      <w:r>
        <w:rPr>
          <w:b/>
          <w:color w:val="003594"/>
          <w:sz w:val="24"/>
        </w:rPr>
        <w:t>Pick #26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6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#26 by Eric Edholm.</w:t>
      </w:r>
    </w:p>
    <w:p>
      <w:r>
        <w:rPr>
          <w:b/>
          <w:color w:val="003594"/>
          <w:sz w:val="24"/>
        </w:rPr>
        <w:t>Pick #27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7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#27 by Eric Edholm.</w:t>
      </w:r>
    </w:p>
    <w:p>
      <w:r>
        <w:rPr>
          <w:b/>
          <w:color w:val="003594"/>
          <w:sz w:val="24"/>
        </w:rPr>
        <w:t>Pick #28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8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#28 by Eric Edholm.</w:t>
      </w:r>
    </w:p>
    <w:p>
      <w:r>
        <w:rPr>
          <w:b/>
          <w:color w:val="003594"/>
          <w:sz w:val="24"/>
        </w:rPr>
        <w:t>Pick #29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9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#29 by Eric Edholm.</w:t>
      </w:r>
    </w:p>
    <w:p>
      <w:r>
        <w:rPr>
          <w:b/>
          <w:color w:val="003594"/>
          <w:sz w:val="24"/>
        </w:rPr>
        <w:t>Pick #30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3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#30 by Eric Edholm.</w:t>
      </w:r>
    </w:p>
    <w:p>
      <w:r>
        <w:rPr>
          <w:b/>
          <w:color w:val="003594"/>
          <w:sz w:val="24"/>
        </w:rPr>
        <w:t>Pick #31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31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#31 by Eric Edholm.</w:t>
      </w:r>
    </w:p>
    <w:p>
      <w:r>
        <w:rPr>
          <w:b/>
          <w:color w:val="003594"/>
          <w:sz w:val="24"/>
        </w:rPr>
        <w:t>Pick #32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32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#32 by Eric Edholm.</w:t>
      </w:r>
    </w:p>
    <w:p>
      <w:pPr>
        <w:pStyle w:val="Heading1"/>
      </w:pPr>
      <w:r>
        <w:rPr>
          <w:color w:val="003594"/>
          <w:sz w:val="32"/>
        </w:rPr>
        <w:t>Dan Parr - 2025 Mock Draft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1853465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header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003594"/>
          <w:sz w:val="24"/>
        </w:rPr>
        <w:t>Pick #1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 by Dan Parr.</w:t>
      </w:r>
    </w:p>
    <w:p>
      <w:r>
        <w:rPr>
          <w:b/>
          <w:color w:val="003594"/>
          <w:sz w:val="24"/>
        </w:rPr>
        <w:t>Pick #2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2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 by Dan Parr.</w:t>
      </w:r>
    </w:p>
    <w:p>
      <w:r>
        <w:rPr>
          <w:b/>
          <w:color w:val="003594"/>
          <w:sz w:val="24"/>
        </w:rPr>
        <w:t>Pick #3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 by Dan Parr.</w:t>
      </w:r>
    </w:p>
    <w:p>
      <w:r>
        <w:rPr>
          <w:b/>
          <w:color w:val="003594"/>
          <w:sz w:val="24"/>
        </w:rPr>
        <w:t>Pick #4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#4 by Dan Parr.</w:t>
      </w:r>
    </w:p>
    <w:p>
      <w:r>
        <w:rPr>
          <w:b/>
          <w:color w:val="003594"/>
          <w:sz w:val="24"/>
        </w:rPr>
        <w:t>Pick #5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5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#5 by Dan Parr.</w:t>
      </w:r>
    </w:p>
    <w:p>
      <w:r>
        <w:rPr>
          <w:b/>
          <w:color w:val="003594"/>
          <w:sz w:val="24"/>
        </w:rPr>
        <w:t>Pick #6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6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#6 by Dan Parr.</w:t>
      </w:r>
    </w:p>
    <w:p>
      <w:r>
        <w:rPr>
          <w:b/>
          <w:color w:val="003594"/>
          <w:sz w:val="24"/>
        </w:rPr>
        <w:t>Pick #7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7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#7 by Dan Parr.</w:t>
      </w:r>
    </w:p>
    <w:p>
      <w:r>
        <w:rPr>
          <w:b/>
          <w:color w:val="003594"/>
          <w:sz w:val="24"/>
        </w:rPr>
        <w:t>Pick #8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8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#8 by Dan Parr.</w:t>
      </w:r>
    </w:p>
    <w:p>
      <w:r>
        <w:rPr>
          <w:b/>
          <w:color w:val="003594"/>
          <w:sz w:val="24"/>
        </w:rPr>
        <w:t>Pick #9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9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#9 by Dan Parr.</w:t>
      </w:r>
    </w:p>
    <w:p>
      <w:r>
        <w:rPr>
          <w:b/>
          <w:color w:val="003594"/>
          <w:sz w:val="24"/>
        </w:rPr>
        <w:t>Pick #10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0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#10 by Dan Parr.</w:t>
      </w:r>
    </w:p>
    <w:p>
      <w:r>
        <w:rPr>
          <w:b/>
          <w:color w:val="003594"/>
          <w:sz w:val="24"/>
        </w:rPr>
        <w:t>Pick #11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1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#11 by Dan Parr.</w:t>
      </w:r>
    </w:p>
    <w:p>
      <w:r>
        <w:rPr>
          <w:b/>
          <w:color w:val="003594"/>
          <w:sz w:val="24"/>
        </w:rPr>
        <w:t>Pick #12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12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#12 by Dan Parr.</w:t>
      </w:r>
    </w:p>
    <w:p>
      <w:r>
        <w:rPr>
          <w:b/>
          <w:color w:val="003594"/>
          <w:sz w:val="24"/>
        </w:rPr>
        <w:t>Pick #13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3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#13 by Dan Parr.</w:t>
      </w:r>
    </w:p>
    <w:p>
      <w:r>
        <w:rPr>
          <w:b/>
          <w:color w:val="003594"/>
          <w:sz w:val="24"/>
        </w:rPr>
        <w:t>Pick #14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4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#14 by Dan Parr.</w:t>
      </w:r>
    </w:p>
    <w:p>
      <w:r>
        <w:rPr>
          <w:b/>
          <w:color w:val="003594"/>
          <w:sz w:val="24"/>
        </w:rPr>
        <w:t>Pick #15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5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#15 by Dan Parr.</w:t>
      </w:r>
    </w:p>
    <w:p>
      <w:r>
        <w:rPr>
          <w:b/>
          <w:color w:val="003594"/>
          <w:sz w:val="24"/>
        </w:rPr>
        <w:t>Pick #16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6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#16 by Dan Parr.</w:t>
      </w:r>
    </w:p>
    <w:p>
      <w:r>
        <w:rPr>
          <w:b/>
          <w:color w:val="003594"/>
          <w:sz w:val="24"/>
        </w:rPr>
        <w:t>Pick #17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7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#17 by Dan Parr.</w:t>
      </w:r>
    </w:p>
    <w:p>
      <w:r>
        <w:rPr>
          <w:b/>
          <w:color w:val="003594"/>
          <w:sz w:val="24"/>
        </w:rPr>
        <w:t>Pick #18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8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#18 by Dan Parr.</w:t>
      </w:r>
    </w:p>
    <w:p>
      <w:r>
        <w:rPr>
          <w:b/>
          <w:color w:val="003594"/>
          <w:sz w:val="24"/>
        </w:rPr>
        <w:t>Pick #19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#19 by Dan Parr.</w:t>
      </w:r>
    </w:p>
    <w:p>
      <w:r>
        <w:rPr>
          <w:b/>
          <w:color w:val="003594"/>
          <w:sz w:val="24"/>
        </w:rPr>
        <w:t>Pick #20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#20 by Dan Parr.</w:t>
      </w:r>
    </w:p>
    <w:p>
      <w:r>
        <w:rPr>
          <w:b/>
          <w:color w:val="003594"/>
          <w:sz w:val="24"/>
        </w:rPr>
        <w:t>Pick #21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21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#21 by Dan Parr.</w:t>
      </w:r>
    </w:p>
    <w:p>
      <w:r>
        <w:rPr>
          <w:b/>
          <w:color w:val="003594"/>
          <w:sz w:val="24"/>
        </w:rPr>
        <w:t>Pick #22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2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#22 by Dan Parr.</w:t>
      </w:r>
    </w:p>
    <w:p>
      <w:r>
        <w:rPr>
          <w:b/>
          <w:color w:val="003594"/>
          <w:sz w:val="24"/>
        </w:rPr>
        <w:t>Pick #23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23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#23 by Dan Parr.</w:t>
      </w:r>
    </w:p>
    <w:p>
      <w:r>
        <w:rPr>
          <w:b/>
          <w:color w:val="003594"/>
          <w:sz w:val="24"/>
        </w:rPr>
        <w:t>Pick #24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24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#24 by Dan Parr.</w:t>
      </w:r>
    </w:p>
    <w:p>
      <w:r>
        <w:rPr>
          <w:b/>
          <w:color w:val="003594"/>
          <w:sz w:val="24"/>
        </w:rPr>
        <w:t>Pick #25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25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#25 by Dan Parr.</w:t>
      </w:r>
    </w:p>
    <w:p>
      <w:r>
        <w:rPr>
          <w:b/>
          <w:color w:val="003594"/>
          <w:sz w:val="24"/>
        </w:rPr>
        <w:t>Pick #26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26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#26 by Dan Parr.</w:t>
      </w:r>
    </w:p>
    <w:p>
      <w:r>
        <w:rPr>
          <w:b/>
          <w:color w:val="003594"/>
          <w:sz w:val="24"/>
        </w:rPr>
        <w:t>Pick #27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27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#27 by Dan Parr.</w:t>
      </w:r>
    </w:p>
    <w:p>
      <w:r>
        <w:rPr>
          <w:b/>
          <w:color w:val="003594"/>
          <w:sz w:val="24"/>
        </w:rPr>
        <w:t>Pick #28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28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#28 by Dan Parr.</w:t>
      </w:r>
    </w:p>
    <w:p>
      <w:r>
        <w:rPr>
          <w:b/>
          <w:color w:val="003594"/>
          <w:sz w:val="24"/>
        </w:rPr>
        <w:t>Pick #29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9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#29 by Dan Parr.</w:t>
      </w:r>
    </w:p>
    <w:p>
      <w:r>
        <w:rPr>
          <w:b/>
          <w:color w:val="003594"/>
          <w:sz w:val="24"/>
        </w:rPr>
        <w:t>Pick #30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30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#30 by Dan Parr.</w:t>
      </w:r>
    </w:p>
    <w:p>
      <w:r>
        <w:rPr>
          <w:b/>
          <w:color w:val="003594"/>
          <w:sz w:val="24"/>
        </w:rPr>
        <w:t>Pick #31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31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#31 by Dan Parr.</w:t>
      </w:r>
    </w:p>
    <w:p>
      <w:r>
        <w:rPr>
          <w:b/>
          <w:color w:val="003594"/>
          <w:sz w:val="24"/>
        </w:rPr>
        <w:t>Pick #32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32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#32 by Dan Parr.</w:t>
      </w:r>
    </w:p>
    <w:p>
      <w:pPr>
        <w:pStyle w:val="Heading1"/>
      </w:pPr>
      <w:r>
        <w:rPr>
          <w:color w:val="003594"/>
          <w:sz w:val="32"/>
        </w:rPr>
        <w:t>Gennaro Filice - 2025 Mock Draft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1853465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header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003594"/>
          <w:sz w:val="24"/>
        </w:rPr>
        <w:t>Pick #1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 by Gennaro Filice.</w:t>
      </w:r>
    </w:p>
    <w:p>
      <w:r>
        <w:rPr>
          <w:b/>
          <w:color w:val="003594"/>
          <w:sz w:val="24"/>
        </w:rPr>
        <w:t>Pick #2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 by Gennaro Filice.</w:t>
      </w:r>
    </w:p>
    <w:p>
      <w:r>
        <w:rPr>
          <w:b/>
          <w:color w:val="003594"/>
          <w:sz w:val="24"/>
        </w:rPr>
        <w:t>Pick #3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3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 by Gennaro Filice.</w:t>
      </w:r>
    </w:p>
    <w:p>
      <w:r>
        <w:rPr>
          <w:b/>
          <w:color w:val="003594"/>
          <w:sz w:val="24"/>
        </w:rPr>
        <w:t>Pick #4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4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#4 by Gennaro Filice.</w:t>
      </w:r>
    </w:p>
    <w:p>
      <w:r>
        <w:rPr>
          <w:b/>
          <w:color w:val="003594"/>
          <w:sz w:val="24"/>
        </w:rPr>
        <w:t>Pick #5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5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#5 by Gennaro Filice.</w:t>
      </w:r>
    </w:p>
    <w:p>
      <w:r>
        <w:rPr>
          <w:b/>
          <w:color w:val="003594"/>
          <w:sz w:val="24"/>
        </w:rPr>
        <w:t>Pick #6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6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#6 by Gennaro Filice.</w:t>
      </w:r>
    </w:p>
    <w:p>
      <w:r>
        <w:rPr>
          <w:b/>
          <w:color w:val="003594"/>
          <w:sz w:val="24"/>
        </w:rPr>
        <w:t>Pick #7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7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#7 by Gennaro Filice.</w:t>
      </w:r>
    </w:p>
    <w:p>
      <w:r>
        <w:rPr>
          <w:b/>
          <w:color w:val="003594"/>
          <w:sz w:val="24"/>
        </w:rPr>
        <w:t>Pick #8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8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#8 by Gennaro Filice.</w:t>
      </w:r>
    </w:p>
    <w:p>
      <w:r>
        <w:rPr>
          <w:b/>
          <w:color w:val="003594"/>
          <w:sz w:val="24"/>
        </w:rPr>
        <w:t>Pick #9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9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#9 by Gennaro Filice.</w:t>
      </w:r>
    </w:p>
    <w:p>
      <w:r>
        <w:rPr>
          <w:b/>
          <w:color w:val="003594"/>
          <w:sz w:val="24"/>
        </w:rPr>
        <w:t>Pick #10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10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#10 by Gennaro Filice.</w:t>
      </w:r>
    </w:p>
    <w:p>
      <w:r>
        <w:rPr>
          <w:b/>
          <w:color w:val="003594"/>
          <w:sz w:val="24"/>
        </w:rPr>
        <w:t>Pick #11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11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#11 by Gennaro Filice.</w:t>
      </w:r>
    </w:p>
    <w:p>
      <w:r>
        <w:rPr>
          <w:b/>
          <w:color w:val="003594"/>
          <w:sz w:val="24"/>
        </w:rPr>
        <w:t>Pick #12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12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#12 by Gennaro Filice.</w:t>
      </w:r>
    </w:p>
    <w:p>
      <w:r>
        <w:rPr>
          <w:b/>
          <w:color w:val="003594"/>
          <w:sz w:val="24"/>
        </w:rPr>
        <w:t>Pick #13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13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#13 by Gennaro Filice.</w:t>
      </w:r>
    </w:p>
    <w:p>
      <w:r>
        <w:rPr>
          <w:b/>
          <w:color w:val="003594"/>
          <w:sz w:val="24"/>
        </w:rPr>
        <w:t>Pick #14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14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#14 by Gennaro Filice.</w:t>
      </w:r>
    </w:p>
    <w:p>
      <w:r>
        <w:rPr>
          <w:b/>
          <w:color w:val="003594"/>
          <w:sz w:val="24"/>
        </w:rPr>
        <w:t>Pick #15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15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#15 by Gennaro Filice.</w:t>
      </w:r>
    </w:p>
    <w:p>
      <w:r>
        <w:rPr>
          <w:b/>
          <w:color w:val="003594"/>
          <w:sz w:val="24"/>
        </w:rPr>
        <w:t>Pick #16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6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#16 by Gennaro Filice.</w:t>
      </w:r>
    </w:p>
    <w:p>
      <w:r>
        <w:rPr>
          <w:b/>
          <w:color w:val="003594"/>
          <w:sz w:val="24"/>
        </w:rPr>
        <w:t>Pick #17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17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#17 by Gennaro Filice.</w:t>
      </w:r>
    </w:p>
    <w:p>
      <w:r>
        <w:rPr>
          <w:b/>
          <w:color w:val="003594"/>
          <w:sz w:val="24"/>
        </w:rPr>
        <w:t>Pick #18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18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#18 by Gennaro Filice.</w:t>
      </w:r>
    </w:p>
    <w:p>
      <w:r>
        <w:rPr>
          <w:b/>
          <w:color w:val="003594"/>
          <w:sz w:val="24"/>
        </w:rPr>
        <w:t>Pick #19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19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#19 by Gennaro Filice.</w:t>
      </w:r>
    </w:p>
    <w:p>
      <w:r>
        <w:rPr>
          <w:b/>
          <w:color w:val="003594"/>
          <w:sz w:val="24"/>
        </w:rPr>
        <w:t>Pick #20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0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#20 by Gennaro Filice.</w:t>
      </w:r>
    </w:p>
    <w:p>
      <w:r>
        <w:rPr>
          <w:b/>
          <w:color w:val="003594"/>
          <w:sz w:val="24"/>
        </w:rPr>
        <w:t>Pick #21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1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#21 by Gennaro Filice.</w:t>
      </w:r>
    </w:p>
    <w:p>
      <w:r>
        <w:rPr>
          <w:b/>
          <w:color w:val="003594"/>
          <w:sz w:val="24"/>
        </w:rPr>
        <w:t>Pick #22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2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#22 by Gennaro Filice.</w:t>
      </w:r>
    </w:p>
    <w:p>
      <w:r>
        <w:rPr>
          <w:b/>
          <w:color w:val="003594"/>
          <w:sz w:val="24"/>
        </w:rPr>
        <w:t>Pick #23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3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#23 by Gennaro Filice.</w:t>
      </w:r>
    </w:p>
    <w:p>
      <w:r>
        <w:rPr>
          <w:b/>
          <w:color w:val="003594"/>
          <w:sz w:val="24"/>
        </w:rPr>
        <w:t>Pick #24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4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#24 by Gennaro Filice.</w:t>
      </w:r>
    </w:p>
    <w:p>
      <w:r>
        <w:rPr>
          <w:b/>
          <w:color w:val="003594"/>
          <w:sz w:val="24"/>
        </w:rPr>
        <w:t>Pick #25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5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#25 by Gennaro Filice.</w:t>
      </w:r>
    </w:p>
    <w:p>
      <w:r>
        <w:rPr>
          <w:b/>
          <w:color w:val="003594"/>
          <w:sz w:val="24"/>
        </w:rPr>
        <w:t>Pick #26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6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#26 by Gennaro Filice.</w:t>
      </w:r>
    </w:p>
    <w:p>
      <w:r>
        <w:rPr>
          <w:b/>
          <w:color w:val="003594"/>
          <w:sz w:val="24"/>
        </w:rPr>
        <w:t>Pick #27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7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#27 by Gennaro Filice.</w:t>
      </w:r>
    </w:p>
    <w:p>
      <w:r>
        <w:rPr>
          <w:b/>
          <w:color w:val="003594"/>
          <w:sz w:val="24"/>
        </w:rPr>
        <w:t>Pick #28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8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#28 by Gennaro Filice.</w:t>
      </w:r>
    </w:p>
    <w:p>
      <w:r>
        <w:rPr>
          <w:b/>
          <w:color w:val="003594"/>
          <w:sz w:val="24"/>
        </w:rPr>
        <w:t>Pick #29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29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#29 by Gennaro Filice.</w:t>
      </w:r>
    </w:p>
    <w:p>
      <w:r>
        <w:rPr>
          <w:b/>
          <w:color w:val="003594"/>
          <w:sz w:val="24"/>
        </w:rPr>
        <w:t>Pick #30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naro Filice_pick_30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#30 by Gennaro Filice.</w:t>
      </w:r>
    </w:p>
    <w:p>
      <w:r>
        <w:rPr>
          <w:b/>
          <w:color w:val="003594"/>
          <w:sz w:val="24"/>
        </w:rPr>
        <w:t>Pick #31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31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#31 by Gennaro Filice.</w:t>
      </w:r>
    </w:p>
    <w:p>
      <w:r>
        <w:rPr>
          <w:b/>
          <w:color w:val="003594"/>
          <w:sz w:val="24"/>
        </w:rPr>
        <w:t>Pick #32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#32 by Gennaro Filice.</w:t>
      </w:r>
    </w:p>
    <w:p>
      <w:pPr>
        <w:pStyle w:val="Heading1"/>
      </w:pPr>
      <w:r>
        <w:rPr>
          <w:color w:val="003594"/>
          <w:sz w:val="32"/>
        </w:rPr>
        <w:t>Marc Ross - 2025 Mock Draft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1603208"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header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2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003594"/>
          <w:sz w:val="24"/>
        </w:rPr>
        <w:t>Pick #1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1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 by Marc Ross.</w:t>
      </w:r>
    </w:p>
    <w:p>
      <w:r>
        <w:rPr>
          <w:b/>
          <w:color w:val="003594"/>
          <w:sz w:val="24"/>
        </w:rPr>
        <w:t>Pick #2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2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 by Marc Ross.</w:t>
      </w:r>
    </w:p>
    <w:p>
      <w:r>
        <w:rPr>
          <w:b/>
          <w:color w:val="003594"/>
          <w:sz w:val="24"/>
        </w:rPr>
        <w:t>Pick #3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3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 by Marc Ross.</w:t>
      </w:r>
    </w:p>
    <w:p>
      <w:r>
        <w:rPr>
          <w:b/>
          <w:color w:val="003594"/>
          <w:sz w:val="24"/>
        </w:rPr>
        <w:t>Pick #4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4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#4 by Marc Ross.</w:t>
      </w:r>
    </w:p>
    <w:p>
      <w:r>
        <w:rPr>
          <w:b/>
          <w:color w:val="003594"/>
          <w:sz w:val="24"/>
        </w:rPr>
        <w:t>Pick #5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5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#5 by Marc Ross.</w:t>
      </w:r>
    </w:p>
    <w:p>
      <w:r>
        <w:rPr>
          <w:b/>
          <w:color w:val="003594"/>
          <w:sz w:val="24"/>
        </w:rPr>
        <w:t>Pick #6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6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#6 by Marc Ross.</w:t>
      </w:r>
    </w:p>
    <w:p>
      <w:r>
        <w:rPr>
          <w:b/>
          <w:color w:val="003594"/>
          <w:sz w:val="24"/>
        </w:rPr>
        <w:t>Pick #7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7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#7 by Marc Ross.</w:t>
      </w:r>
    </w:p>
    <w:p>
      <w:r>
        <w:rPr>
          <w:b/>
          <w:color w:val="003594"/>
          <w:sz w:val="24"/>
        </w:rPr>
        <w:t>Pick #8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iel Jeremiah_pick_8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#8 by Marc Ross.</w:t>
      </w:r>
    </w:p>
    <w:p>
      <w:r>
        <w:rPr>
          <w:b/>
          <w:color w:val="003594"/>
          <w:sz w:val="24"/>
        </w:rPr>
        <w:t>Pick #9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9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#9 by Marc Ross.</w:t>
      </w:r>
    </w:p>
    <w:p>
      <w:r>
        <w:rPr>
          <w:b/>
          <w:color w:val="003594"/>
          <w:sz w:val="24"/>
        </w:rPr>
        <w:t>Pick #10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10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#10 by Marc Ross.</w:t>
      </w:r>
    </w:p>
    <w:p>
      <w:r>
        <w:rPr>
          <w:b/>
          <w:color w:val="003594"/>
          <w:sz w:val="24"/>
        </w:rPr>
        <w:t>Pick #11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11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#11 by Marc Ross.</w:t>
      </w:r>
    </w:p>
    <w:p>
      <w:r>
        <w:rPr>
          <w:b/>
          <w:color w:val="003594"/>
          <w:sz w:val="24"/>
        </w:rPr>
        <w:t>Pick #12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12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#12 by Marc Ross.</w:t>
      </w:r>
    </w:p>
    <w:p>
      <w:r>
        <w:rPr>
          <w:b/>
          <w:color w:val="003594"/>
          <w:sz w:val="24"/>
        </w:rPr>
        <w:t>Pick #13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13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#13 by Marc Ross.</w:t>
      </w:r>
    </w:p>
    <w:p>
      <w:r>
        <w:rPr>
          <w:b/>
          <w:color w:val="003594"/>
          <w:sz w:val="24"/>
        </w:rPr>
        <w:t>Pick #14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14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#14 by Marc Ross.</w:t>
      </w:r>
    </w:p>
    <w:p>
      <w:r>
        <w:rPr>
          <w:b/>
          <w:color w:val="003594"/>
          <w:sz w:val="24"/>
        </w:rPr>
        <w:t>Pick #15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5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#15 by Marc Ross.</w:t>
      </w:r>
    </w:p>
    <w:p>
      <w:r>
        <w:rPr>
          <w:b/>
          <w:color w:val="003594"/>
          <w:sz w:val="24"/>
        </w:rPr>
        <w:t>Pick #16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n Parr_pick_16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#16 by Marc Ross.</w:t>
      </w:r>
    </w:p>
    <w:p>
      <w:r>
        <w:rPr>
          <w:b/>
          <w:color w:val="003594"/>
          <w:sz w:val="24"/>
        </w:rPr>
        <w:t>Pick #17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17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#17 by Marc Ross.</w:t>
      </w:r>
    </w:p>
    <w:p>
      <w:r>
        <w:rPr>
          <w:b/>
          <w:color w:val="003594"/>
          <w:sz w:val="24"/>
        </w:rPr>
        <w:t>Pick #18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18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#18 by Marc Ross.</w:t>
      </w:r>
    </w:p>
    <w:p>
      <w:r>
        <w:rPr>
          <w:b/>
          <w:color w:val="003594"/>
          <w:sz w:val="24"/>
        </w:rPr>
        <w:t>Pick #19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19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#19 by Marc Ross.</w:t>
      </w:r>
    </w:p>
    <w:p>
      <w:r>
        <w:rPr>
          <w:b/>
          <w:color w:val="003594"/>
          <w:sz w:val="24"/>
        </w:rPr>
        <w:t>Pick #20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les Davis_pick_2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#20 by Marc Ross.</w:t>
      </w:r>
    </w:p>
    <w:p>
      <w:r>
        <w:rPr>
          <w:b/>
          <w:color w:val="003594"/>
          <w:sz w:val="24"/>
        </w:rPr>
        <w:t>Pick #21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21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#21 by Marc Ross.</w:t>
      </w:r>
    </w:p>
    <w:p>
      <w:r>
        <w:rPr>
          <w:b/>
          <w:color w:val="003594"/>
          <w:sz w:val="24"/>
        </w:rPr>
        <w:t>Pick #22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22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#22 by Marc Ross.</w:t>
      </w:r>
    </w:p>
    <w:p>
      <w:r>
        <w:rPr>
          <w:b/>
          <w:color w:val="003594"/>
          <w:sz w:val="24"/>
        </w:rPr>
        <w:t>Pick #23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#23 by Marc Ross.</w:t>
      </w:r>
    </w:p>
    <w:p>
      <w:r>
        <w:rPr>
          <w:b/>
          <w:color w:val="003594"/>
          <w:sz w:val="24"/>
        </w:rPr>
        <w:t>Pick #24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24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#24 by Marc Ross.</w:t>
      </w:r>
    </w:p>
    <w:p>
      <w:r>
        <w:rPr>
          <w:b/>
          <w:color w:val="003594"/>
          <w:sz w:val="24"/>
        </w:rPr>
        <w:t>Pick #25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25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#25 by Marc Ross.</w:t>
      </w:r>
    </w:p>
    <w:p>
      <w:r>
        <w:rPr>
          <w:b/>
          <w:color w:val="003594"/>
          <w:sz w:val="24"/>
        </w:rPr>
        <w:t>Pick #26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26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#26 by Marc Ross.</w:t>
      </w:r>
    </w:p>
    <w:p>
      <w:r>
        <w:rPr>
          <w:b/>
          <w:color w:val="003594"/>
          <w:sz w:val="24"/>
        </w:rPr>
        <w:t>Pick #27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ic Edholm_pick_27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#27 by Marc Ross.</w:t>
      </w:r>
    </w:p>
    <w:p>
      <w:r>
        <w:rPr>
          <w:b/>
          <w:color w:val="003594"/>
          <w:sz w:val="24"/>
        </w:rPr>
        <w:t>Pick #28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28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#28 by Marc Ross.</w:t>
      </w:r>
    </w:p>
    <w:p>
      <w:r>
        <w:rPr>
          <w:b/>
          <w:color w:val="003594"/>
          <w:sz w:val="24"/>
        </w:rPr>
        <w:t>Pick #29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29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#29 by Marc Ross.</w:t>
      </w:r>
    </w:p>
    <w:p>
      <w:r>
        <w:rPr>
          <w:b/>
          <w:color w:val="003594"/>
          <w:sz w:val="24"/>
        </w:rPr>
        <w:t>Pick #30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cky Brooks_pick_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#30 by Marc Ross.</w:t>
      </w:r>
    </w:p>
    <w:p>
      <w:r>
        <w:rPr>
          <w:b/>
          <w:color w:val="003594"/>
          <w:sz w:val="24"/>
        </w:rPr>
        <w:t>Pick #31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31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#31 by Marc Ross.</w:t>
      </w:r>
    </w:p>
    <w:p>
      <w:r>
        <w:rPr>
          <w:b/>
          <w:color w:val="003594"/>
          <w:sz w:val="24"/>
        </w:rPr>
        <w:t>Pick #32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662195"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 Ross_pick_32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  <w:color w:val="4A5568"/>
          <w:sz w:val="18"/>
        </w:rPr>
        <w:t>📝 Analysis: Draft analysis for pick #32 by Marc Ross.</w:t>
      </w:r>
    </w:p>
    <w:sectPr w:rsidR="00FC693F" w:rsidRPr="0006063C" w:rsidSect="00034616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